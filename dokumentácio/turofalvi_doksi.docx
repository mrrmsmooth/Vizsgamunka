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CD44" w14:textId="77777777" w:rsidR="009242BD" w:rsidRDefault="009242BD">
      <w:pPr>
        <w:jc w:val="center"/>
        <w:rPr>
          <w:b/>
          <w:color w:val="234067"/>
          <w:sz w:val="48"/>
        </w:rPr>
      </w:pPr>
    </w:p>
    <w:p w14:paraId="1DE82D98" w14:textId="77777777" w:rsidR="009242BD" w:rsidRDefault="009242BD">
      <w:pPr>
        <w:jc w:val="center"/>
        <w:rPr>
          <w:b/>
          <w:color w:val="234067"/>
          <w:sz w:val="48"/>
        </w:rPr>
      </w:pPr>
    </w:p>
    <w:p w14:paraId="364B9B91" w14:textId="77777777" w:rsidR="009242BD" w:rsidRDefault="009242BD">
      <w:pPr>
        <w:jc w:val="center"/>
        <w:rPr>
          <w:b/>
          <w:color w:val="234067"/>
          <w:sz w:val="48"/>
        </w:rPr>
      </w:pPr>
    </w:p>
    <w:p w14:paraId="13B738FF" w14:textId="6F29EBE5" w:rsidR="00F301E6" w:rsidRDefault="00000000">
      <w:pPr>
        <w:jc w:val="center"/>
      </w:pPr>
      <w:r>
        <w:rPr>
          <w:b/>
          <w:color w:val="234067"/>
          <w:sz w:val="48"/>
        </w:rPr>
        <w:t>TÚRÓFALVI ÉTTEREM ÉS MANUFAKTÚRA</w:t>
      </w:r>
    </w:p>
    <w:p w14:paraId="77124DF3" w14:textId="13EF2F95" w:rsidR="00F301E6" w:rsidRDefault="00F301E6">
      <w:pPr>
        <w:jc w:val="center"/>
      </w:pPr>
    </w:p>
    <w:p w14:paraId="5A29C0A0" w14:textId="2C637F71" w:rsidR="00F301E6" w:rsidRDefault="009242BD" w:rsidP="009242BD">
      <w:pPr>
        <w:jc w:val="center"/>
      </w:pPr>
      <w:r>
        <w:rPr>
          <w:noProof/>
        </w:rPr>
        <w:drawing>
          <wp:inline distT="0" distB="0" distL="0" distR="0" wp14:anchorId="0EAFD377" wp14:editId="5BB7E05C">
            <wp:extent cx="4762500" cy="4762500"/>
            <wp:effectExtent l="0" t="0" r="0" b="0"/>
            <wp:docPr id="1881139284" name="Kép 1" descr="A képen fekete-fehér, tervezés látható&#10;&#10;Automatikusan generált leírás közepes megbízhatóság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9284" name="Kép 1" descr="A képen fekete-fehér, tervezés látható&#10;&#10;Automatikusan generált leírás közepes megbízhatóságga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1"/>
          <w:szCs w:val="22"/>
          <w:lang w:val="hu-HU"/>
        </w:rPr>
        <w:id w:val="6337588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4D10CCE" w14:textId="52E51D84" w:rsidR="002F70E4" w:rsidRPr="002F70E4" w:rsidRDefault="00782560" w:rsidP="002F70E4">
          <w:pPr>
            <w:pStyle w:val="Tartalomjegyzkcmsora"/>
            <w:rPr>
              <w:lang w:val="hu-HU"/>
            </w:rPr>
          </w:pPr>
          <w:r>
            <w:rPr>
              <w:lang w:val="hu-HU"/>
            </w:rPr>
            <w:t>Tartalom</w:t>
          </w:r>
        </w:p>
        <w:p w14:paraId="3C145AA9" w14:textId="7A3B78E9" w:rsidR="00791CB4" w:rsidRDefault="00782560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10636" w:history="1">
            <w:r w:rsidR="00791CB4" w:rsidRPr="002B5E3A">
              <w:rPr>
                <w:rStyle w:val="Hiperhivatkozs"/>
                <w:noProof/>
              </w:rPr>
              <w:t>1. Projektleírás és célkitűzések</w:t>
            </w:r>
            <w:r w:rsidR="00791CB4">
              <w:rPr>
                <w:noProof/>
                <w:webHidden/>
              </w:rPr>
              <w:tab/>
            </w:r>
            <w:r w:rsidR="00791CB4">
              <w:rPr>
                <w:noProof/>
                <w:webHidden/>
              </w:rPr>
              <w:fldChar w:fldCharType="begin"/>
            </w:r>
            <w:r w:rsidR="00791CB4">
              <w:rPr>
                <w:noProof/>
                <w:webHidden/>
              </w:rPr>
              <w:instrText xml:space="preserve"> PAGEREF _Toc227510636 \h </w:instrText>
            </w:r>
            <w:r w:rsidR="00791CB4">
              <w:rPr>
                <w:noProof/>
                <w:webHidden/>
              </w:rPr>
            </w:r>
            <w:r w:rsidR="00791CB4">
              <w:rPr>
                <w:noProof/>
                <w:webHidden/>
              </w:rPr>
              <w:fldChar w:fldCharType="separate"/>
            </w:r>
            <w:r w:rsidR="00791CB4">
              <w:rPr>
                <w:noProof/>
                <w:webHidden/>
              </w:rPr>
              <w:t>5</w:t>
            </w:r>
            <w:r w:rsidR="00791CB4">
              <w:rPr>
                <w:noProof/>
                <w:webHidden/>
              </w:rPr>
              <w:fldChar w:fldCharType="end"/>
            </w:r>
          </w:hyperlink>
        </w:p>
        <w:p w14:paraId="73E6E812" w14:textId="7E028E6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37" w:history="1">
            <w:r w:rsidRPr="002B5E3A">
              <w:rPr>
                <w:rStyle w:val="Hiperhivatkozs"/>
                <w:noProof/>
              </w:rPr>
              <w:t>A projekt fő tervezési szempontjai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20334" w14:textId="4869F326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38" w:history="1">
            <w:r w:rsidRPr="002B5E3A">
              <w:rPr>
                <w:rStyle w:val="Hiperhivatkozs"/>
                <w:noProof/>
              </w:rPr>
              <w:t>2. Vizsgakövetelményeknek való megfelelés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1EE15" w14:textId="1342E84C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39" w:history="1">
            <w:r w:rsidRPr="002B5E3A">
              <w:rPr>
                <w:rStyle w:val="Hiperhivatkozs"/>
                <w:noProof/>
              </w:rPr>
              <w:t>3. A vállalat és a hálózati környezet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6FC6" w14:textId="229A85B6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0" w:history="1">
            <w:r w:rsidRPr="002B5E3A">
              <w:rPr>
                <w:rStyle w:val="Hiperhivatkozs"/>
                <w:noProof/>
              </w:rPr>
              <w:t>Telephelyek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7D818" w14:textId="63280F1F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1" w:history="1">
            <w:r w:rsidRPr="002B5E3A">
              <w:rPr>
                <w:rStyle w:val="Hiperhivatkozs"/>
                <w:noProof/>
              </w:rPr>
              <w:t>Tervezési filozófia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F066" w14:textId="2905F306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2" w:history="1">
            <w:r w:rsidRPr="002B5E3A">
              <w:rPr>
                <w:rStyle w:val="Hiperhivatkozs"/>
                <w:noProof/>
              </w:rPr>
              <w:t>4. Logikai és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7789" w14:textId="5C7A6C35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3" w:history="1">
            <w:r w:rsidRPr="002B5E3A">
              <w:rPr>
                <w:rStyle w:val="Hiperhivatkozs"/>
                <w:noProof/>
              </w:rPr>
              <w:t>Logikai topológia - kulcselemek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8D9F" w14:textId="1D35ABE1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4" w:history="1">
            <w:r w:rsidRPr="002B5E3A">
              <w:rPr>
                <w:rStyle w:val="Hiperhivatkozs"/>
                <w:noProof/>
              </w:rPr>
              <w:t>Fizikai topológia - kulcselemek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F837" w14:textId="051EB029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5" w:history="1">
            <w:r w:rsidRPr="002B5E3A">
              <w:rPr>
                <w:rStyle w:val="Hiperhivatkozs"/>
                <w:noProof/>
              </w:rPr>
              <w:t>5. IP címzési terv és VLAN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F560" w14:textId="3B000B31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6" w:history="1">
            <w:r w:rsidRPr="002B5E3A">
              <w:rPr>
                <w:rStyle w:val="Hiperhivatkozs"/>
                <w:noProof/>
              </w:rPr>
              <w:t>VLAN 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41D6" w14:textId="0016FEB2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7" w:history="1">
            <w:r w:rsidRPr="002B5E3A">
              <w:rPr>
                <w:rStyle w:val="Hiperhivatkozs"/>
                <w:noProof/>
              </w:rPr>
              <w:t>Eszközök és fő IP-címek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970B" w14:textId="5D39700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8" w:history="1">
            <w:r w:rsidRPr="002B5E3A">
              <w:rPr>
                <w:rStyle w:val="Hiperhivatkozs"/>
                <w:noProof/>
              </w:rPr>
              <w:t>IPv6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54D7" w14:textId="04CE3914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49" w:history="1">
            <w:r w:rsidRPr="002B5E3A">
              <w:rPr>
                <w:rStyle w:val="Hiperhivatkozs"/>
                <w:noProof/>
              </w:rPr>
              <w:t>6. Telephely A - Iroda és központi szerverhálózat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9FC3" w14:textId="5148B5B2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0" w:history="1">
            <w:r w:rsidRPr="002B5E3A">
              <w:rPr>
                <w:rStyle w:val="Hiperhivatkozs"/>
                <w:noProof/>
              </w:rPr>
              <w:t>Központi router (R1)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C5A6" w14:textId="610B720D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1" w:history="1">
            <w:r w:rsidRPr="002B5E3A">
              <w:rPr>
                <w:rStyle w:val="Hiperhivatkozs"/>
                <w:noProof/>
              </w:rPr>
              <w:t>Központi switchek (SW1-SW3)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218F" w14:textId="575DE80D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2" w:history="1">
            <w:r w:rsidRPr="002B5E3A">
              <w:rPr>
                <w:rStyle w:val="Hiperhivatkozs"/>
                <w:noProof/>
              </w:rPr>
              <w:t>Központi szolgáltatások röviden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43E4" w14:textId="25917836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3" w:history="1">
            <w:r w:rsidRPr="002B5E3A">
              <w:rPr>
                <w:rStyle w:val="Hiperhivatkozs"/>
                <w:noProof/>
              </w:rPr>
              <w:t>7. Telephely B - gyár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84C9B" w14:textId="792FAC1B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4" w:history="1">
            <w:r w:rsidRPr="002B5E3A">
              <w:rPr>
                <w:rStyle w:val="Hiperhivatkozs"/>
                <w:noProof/>
              </w:rPr>
              <w:t>R2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BACB" w14:textId="22E3FEB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5" w:history="1">
            <w:r w:rsidRPr="002B5E3A">
              <w:rPr>
                <w:rStyle w:val="Hiperhivatkozs"/>
                <w:noProof/>
              </w:rPr>
              <w:t>R3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A130" w14:textId="7EA0699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6" w:history="1">
            <w:r w:rsidRPr="002B5E3A">
              <w:rPr>
                <w:rStyle w:val="Hiperhivatkozs"/>
                <w:noProof/>
              </w:rPr>
              <w:t>SW4 jellemzői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D850E" w14:textId="4AE8DA36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7" w:history="1">
            <w:r w:rsidRPr="002B5E3A">
              <w:rPr>
                <w:rStyle w:val="Hiperhivatkozs"/>
                <w:noProof/>
              </w:rPr>
              <w:t>8. Telephely C - Étterem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4E7D" w14:textId="6ED77F11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8" w:history="1">
            <w:r w:rsidRPr="002B5E3A">
              <w:rPr>
                <w:rStyle w:val="Hiperhivatkozs"/>
                <w:noProof/>
              </w:rPr>
              <w:t>R4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FA89" w14:textId="1F34315A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59" w:history="1">
            <w:r w:rsidRPr="002B5E3A">
              <w:rPr>
                <w:rStyle w:val="Hiperhivatkozs"/>
                <w:noProof/>
              </w:rPr>
              <w:t>R5 és SW6 - WiFi / Cash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2D8B" w14:textId="6DA7B51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0" w:history="1">
            <w:r w:rsidRPr="002B5E3A">
              <w:rPr>
                <w:rStyle w:val="Hiperhivatkozs"/>
                <w:noProof/>
              </w:rPr>
              <w:t>WiFi hálózat biztonsági szabályai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E3D1" w14:textId="723F99C1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1" w:history="1">
            <w:r w:rsidRPr="002B5E3A">
              <w:rPr>
                <w:rStyle w:val="Hiperhivatkozs"/>
                <w:noProof/>
              </w:rPr>
              <w:t>9. Forgalomirányítás, WAN és VPN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BD36" w14:textId="7FC18372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2" w:history="1">
            <w:r w:rsidRPr="002B5E3A">
              <w:rPr>
                <w:rStyle w:val="Hiperhivatkozs"/>
                <w:noProof/>
              </w:rPr>
              <w:t>Statikus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BD39" w14:textId="53C33325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3" w:history="1">
            <w:r w:rsidRPr="002B5E3A">
              <w:rPr>
                <w:rStyle w:val="Hiperhivatkozs"/>
                <w:noProof/>
              </w:rPr>
              <w:t>Dinamikus forgalomirányítás -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103E" w14:textId="1AF8E8F5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4" w:history="1">
            <w:r w:rsidRPr="002B5E3A">
              <w:rPr>
                <w:rStyle w:val="Hiperhivatkozs"/>
                <w:noProof/>
              </w:rPr>
              <w:t>VPN / tunnel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00E0" w14:textId="5E2B3753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5" w:history="1">
            <w:r w:rsidRPr="002B5E3A">
              <w:rPr>
                <w:rStyle w:val="Hiperhivatkozs"/>
                <w:noProof/>
              </w:rPr>
              <w:t>10. NAT, ACL és biztonsági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6FDC" w14:textId="19959E56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6" w:history="1">
            <w:r w:rsidRPr="002B5E3A">
              <w:rPr>
                <w:rStyle w:val="Hiperhivatkozs"/>
                <w:noProof/>
              </w:rPr>
              <w:t>Dinamikus NAT és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D26A2" w14:textId="326BBBC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7" w:history="1">
            <w:r w:rsidRPr="002B5E3A">
              <w:rPr>
                <w:rStyle w:val="Hiperhivatkozs"/>
                <w:noProof/>
              </w:rPr>
              <w:t>Statikus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FFB47" w14:textId="4C6CBDE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8" w:history="1">
            <w:r w:rsidRPr="002B5E3A">
              <w:rPr>
                <w:rStyle w:val="Hiperhivatkozs"/>
                <w:noProof/>
              </w:rPr>
              <w:t>SSH hozzáférés korlátozása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B852" w14:textId="70C2AD2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69" w:history="1">
            <w:r w:rsidRPr="002B5E3A">
              <w:rPr>
                <w:rStyle w:val="Hiperhivatkozs"/>
                <w:noProof/>
              </w:rPr>
              <w:t>WiFi ACL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006D" w14:textId="2FF06021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0" w:history="1">
            <w:r w:rsidRPr="002B5E3A">
              <w:rPr>
                <w:rStyle w:val="Hiperhivatkozs"/>
                <w:noProof/>
              </w:rPr>
              <w:t>11. Windows Server 2019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818E3" w14:textId="4F1BB8CA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1" w:history="1">
            <w:r w:rsidRPr="002B5E3A">
              <w:rPr>
                <w:rStyle w:val="Hiperhivatkozs"/>
                <w:noProof/>
              </w:rPr>
              <w:t>Alapbeállítások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7449" w14:textId="3F36B1E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2" w:history="1">
            <w:r w:rsidRPr="002B5E3A">
              <w:rPr>
                <w:rStyle w:val="Hiperhivatkozs"/>
                <w:noProof/>
              </w:rPr>
              <w:t>Active Directory Domain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CFAB8" w14:textId="6F807283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3" w:history="1">
            <w:r w:rsidRPr="002B5E3A">
              <w:rPr>
                <w:rStyle w:val="Hiperhivatkozs"/>
                <w:noProof/>
              </w:rPr>
              <w:t>DNS szolgáltatás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5BC2" w14:textId="3C007BB8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4" w:history="1">
            <w:r w:rsidRPr="002B5E3A">
              <w:rPr>
                <w:rStyle w:val="Hiperhivatkozs"/>
                <w:noProof/>
              </w:rPr>
              <w:t>IIS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DF25" w14:textId="325359A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5" w:history="1">
            <w:r w:rsidRPr="002B5E3A">
              <w:rPr>
                <w:rStyle w:val="Hiperhivatkozs"/>
                <w:noProof/>
              </w:rPr>
              <w:t>Fájl- és nyomtatómegosztás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54B9" w14:textId="27913C9E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6" w:history="1">
            <w:r w:rsidRPr="002B5E3A">
              <w:rPr>
                <w:rStyle w:val="Hiperhivatkozs"/>
                <w:noProof/>
              </w:rPr>
              <w:t>Csoportházirendek (GPO)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2594" w14:textId="70C1E7F4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7" w:history="1">
            <w:r w:rsidRPr="002B5E3A">
              <w:rPr>
                <w:rStyle w:val="Hiperhivatkozs"/>
                <w:noProof/>
              </w:rPr>
              <w:t>Automatizált 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DA004" w14:textId="5BE5926D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8" w:history="1">
            <w:r w:rsidRPr="002B5E3A">
              <w:rPr>
                <w:rStyle w:val="Hiperhivatkozs"/>
                <w:noProof/>
              </w:rPr>
              <w:t>12. Linux szerver és automatizálás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A008" w14:textId="5FCEC06A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79" w:history="1">
            <w:r w:rsidRPr="002B5E3A">
              <w:rPr>
                <w:rStyle w:val="Hiperhivatkozs"/>
                <w:noProof/>
              </w:rPr>
              <w:t>Linux szerver alapadatai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82002" w14:textId="557E9464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0" w:history="1">
            <w:r w:rsidRPr="002B5E3A">
              <w:rPr>
                <w:rStyle w:val="Hiperhivatkozs"/>
                <w:noProof/>
              </w:rPr>
              <w:t>DHCP szolgáltatás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C30C" w14:textId="176340B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1" w:history="1">
            <w:r w:rsidRPr="002B5E3A">
              <w:rPr>
                <w:rStyle w:val="Hiperhivatkozs"/>
                <w:noProof/>
              </w:rPr>
              <w:t>Automatizált audit és cron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7606D" w14:textId="6CC6868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2" w:history="1">
            <w:r w:rsidRPr="002B5E3A">
              <w:rPr>
                <w:rStyle w:val="Hiperhivatkozs"/>
                <w:noProof/>
              </w:rPr>
              <w:t>Biztonsági megfontolások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10DC" w14:textId="740F2136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3" w:history="1">
            <w:r w:rsidRPr="002B5E3A">
              <w:rPr>
                <w:rStyle w:val="Hiperhivatkozs"/>
                <w:noProof/>
              </w:rPr>
              <w:t>13. Programozott hálózatkonfiguráció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AAE7" w14:textId="7DB42BA6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4" w:history="1">
            <w:r w:rsidRPr="002B5E3A">
              <w:rPr>
                <w:rStyle w:val="Hiperhivatkozs"/>
                <w:noProof/>
              </w:rPr>
              <w:t>A script fő lépései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37BD" w14:textId="64207B7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5" w:history="1">
            <w:r w:rsidRPr="002B5E3A">
              <w:rPr>
                <w:rStyle w:val="Hiperhivatkozs"/>
                <w:noProof/>
              </w:rPr>
              <w:t>Automatizált konfiguráció előnyei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FCA4" w14:textId="7ECCED28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6" w:history="1">
            <w:r w:rsidRPr="002B5E3A">
              <w:rPr>
                <w:rStyle w:val="Hiperhivatkozs"/>
                <w:noProof/>
              </w:rPr>
              <w:t>14. Tesztelés és működés igazolása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F525" w14:textId="6FF5B537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7" w:history="1">
            <w:r w:rsidRPr="002B5E3A">
              <w:rPr>
                <w:rStyle w:val="Hiperhivatkozs"/>
                <w:noProof/>
              </w:rPr>
              <w:t>Tesztelési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676EA" w14:textId="71D0A84D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8" w:history="1">
            <w:r w:rsidRPr="002B5E3A">
              <w:rPr>
                <w:rStyle w:val="Hiperhivatkozs"/>
                <w:noProof/>
              </w:rPr>
              <w:t>Példák a dokumentálható tesztekre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CD1F" w14:textId="54816645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89" w:history="1">
            <w:r w:rsidRPr="002B5E3A">
              <w:rPr>
                <w:rStyle w:val="Hiperhivatkozs"/>
                <w:noProof/>
              </w:rPr>
              <w:t>15.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D722" w14:textId="5F8C1CFC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0" w:history="1">
            <w:r w:rsidRPr="002B5E3A">
              <w:rPr>
                <w:rStyle w:val="Hiperhivatkozs"/>
                <w:noProof/>
              </w:rPr>
              <w:t>A projekt legfontosabb eredményei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0805" w14:textId="5E5A4B83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1" w:history="1">
            <w:r w:rsidRPr="002B5E3A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8B65" w14:textId="7C3076F7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2" w:history="1">
            <w:r w:rsidRPr="002B5E3A">
              <w:rPr>
                <w:rStyle w:val="Hiperhivatkozs"/>
                <w:noProof/>
              </w:rPr>
              <w:t>16. Mellékletek és konfigurációs kivonatok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8AE5" w14:textId="3AC4CD56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3" w:history="1">
            <w:r w:rsidRPr="002B5E3A">
              <w:rPr>
                <w:rStyle w:val="Hiperhivatkozs"/>
                <w:noProof/>
              </w:rPr>
              <w:t>Melléklet A - R1 központi router konfiguráció kivonata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2791" w14:textId="255BD793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4" w:history="1">
            <w:r w:rsidRPr="002B5E3A">
              <w:rPr>
                <w:rStyle w:val="Hiperhivatkozs"/>
                <w:noProof/>
              </w:rPr>
              <w:t>Melléklet B - SW1 központi switch kivonata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BE3E" w14:textId="2CDCAC47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5" w:history="1">
            <w:r w:rsidRPr="002B5E3A">
              <w:rPr>
                <w:rStyle w:val="Hiperhivatkozs"/>
                <w:noProof/>
              </w:rPr>
              <w:t>Melléklet C - SW2 és SW3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1ED2" w14:textId="673E303D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6" w:history="1">
            <w:r w:rsidRPr="002B5E3A">
              <w:rPr>
                <w:rStyle w:val="Hiperhivatkozs"/>
                <w:noProof/>
              </w:rPr>
              <w:t>Melléklet D - R2 WAN és OSPF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5760" w14:textId="00691783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7" w:history="1">
            <w:r w:rsidRPr="002B5E3A">
              <w:rPr>
                <w:rStyle w:val="Hiperhivatkozs"/>
                <w:noProof/>
              </w:rPr>
              <w:t>Melléklet E - R3 gyári router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C5BB" w14:textId="51638AF2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8" w:history="1">
            <w:r w:rsidRPr="002B5E3A">
              <w:rPr>
                <w:rStyle w:val="Hiperhivatkozs"/>
                <w:noProof/>
              </w:rPr>
              <w:t>Melléklet F - R4 irodai router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7831" w14:textId="23695D7B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699" w:history="1">
            <w:r w:rsidRPr="002B5E3A">
              <w:rPr>
                <w:rStyle w:val="Hiperhivatkozs"/>
                <w:noProof/>
              </w:rPr>
              <w:t>Melléklet G - R5 IPv4/IPv6 és WiFi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C0CD" w14:textId="12A2A999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0" w:history="1">
            <w:r w:rsidRPr="002B5E3A">
              <w:rPr>
                <w:rStyle w:val="Hiperhivatkozs"/>
                <w:noProof/>
              </w:rPr>
              <w:t>Melléklet H - Windows Server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3983" w14:textId="130E6058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1" w:history="1">
            <w:r w:rsidRPr="002B5E3A">
              <w:rPr>
                <w:rStyle w:val="Hiperhivatkozs"/>
                <w:noProof/>
              </w:rPr>
              <w:t>Melléklet I - Linux Server 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238B" w14:textId="00CDA228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2" w:history="1">
            <w:r w:rsidRPr="002B5E3A">
              <w:rPr>
                <w:rStyle w:val="Hiperhivatkozs"/>
                <w:noProof/>
              </w:rPr>
              <w:t>17. Eszközprofil - R1 központi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53E1" w14:textId="0615C8A1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3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A40D" w14:textId="0341BD6C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4" w:history="1">
            <w:r w:rsidRPr="002B5E3A">
              <w:rPr>
                <w:rStyle w:val="Hiperhivatkozs"/>
                <w:noProof/>
              </w:rPr>
              <w:t>18. Eszközprofil - SW1 és SW2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13ADF" w14:textId="596C8A60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5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6709" w14:textId="4EA455E8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6" w:history="1">
            <w:r w:rsidRPr="002B5E3A">
              <w:rPr>
                <w:rStyle w:val="Hiperhivatkozs"/>
                <w:noProof/>
              </w:rPr>
              <w:t>19. Eszközprofil - SW3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9EEF" w14:textId="08604809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7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086C" w14:textId="640EC91A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8" w:history="1">
            <w:r w:rsidRPr="002B5E3A">
              <w:rPr>
                <w:rStyle w:val="Hiperhivatkozs"/>
                <w:noProof/>
              </w:rPr>
              <w:t>20. Eszközprofil - R2 WAN / OSPF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E9A8" w14:textId="6136CBC5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09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EA462" w14:textId="04D4DB8A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10" w:history="1">
            <w:r w:rsidRPr="002B5E3A">
              <w:rPr>
                <w:rStyle w:val="Hiperhivatkozs"/>
                <w:noProof/>
              </w:rPr>
              <w:t>21. Eszközprofil - R3 gyári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4E89D" w14:textId="3DBC01E6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11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C4E5" w14:textId="06D71CEB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12" w:history="1">
            <w:r w:rsidRPr="002B5E3A">
              <w:rPr>
                <w:rStyle w:val="Hiperhivatkozs"/>
                <w:noProof/>
              </w:rPr>
              <w:t>22. Eszközprofil - R4 irodai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7AAD" w14:textId="29D9E067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13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37DC" w14:textId="7CE6632E" w:rsidR="00791CB4" w:rsidRDefault="00791CB4">
          <w:pPr>
            <w:pStyle w:val="TJ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14" w:history="1">
            <w:r w:rsidRPr="002B5E3A">
              <w:rPr>
                <w:rStyle w:val="Hiperhivatkozs"/>
                <w:noProof/>
              </w:rPr>
              <w:t>23. Eszközprofil - R5 és SW6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B3CF" w14:textId="6AAF6C94" w:rsidR="00791CB4" w:rsidRDefault="00791CB4">
          <w:pPr>
            <w:pStyle w:val="TJ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27510715" w:history="1">
            <w:r w:rsidRPr="002B5E3A">
              <w:rPr>
                <w:rStyle w:val="Hiperhivatkozs"/>
                <w:noProof/>
              </w:rPr>
              <w:t>Ellenőrzéshez ajánlott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6E73" w14:textId="2C86F194" w:rsidR="00782560" w:rsidRDefault="00782560">
          <w:r>
            <w:rPr>
              <w:b/>
              <w:bCs/>
            </w:rPr>
            <w:fldChar w:fldCharType="end"/>
          </w:r>
        </w:p>
      </w:sdtContent>
    </w:sdt>
    <w:p w14:paraId="77974EC7" w14:textId="62AA6DE5" w:rsidR="009242BD" w:rsidRDefault="009242BD" w:rsidP="009242BD">
      <w:pPr>
        <w:rPr>
          <w:rFonts w:asciiTheme="majorHAnsi" w:eastAsiaTheme="majorEastAsia" w:hAnsiTheme="majorHAnsi" w:cstheme="majorBidi"/>
          <w:b/>
          <w:bCs/>
          <w:color w:val="234067"/>
          <w:sz w:val="32"/>
          <w:szCs w:val="28"/>
        </w:rPr>
      </w:pPr>
      <w:r>
        <w:br w:type="page"/>
      </w:r>
    </w:p>
    <w:p w14:paraId="76AFD8C1" w14:textId="76F52F7C" w:rsidR="00791CB4" w:rsidRDefault="00791CB4">
      <w:pPr>
        <w:pStyle w:val="Cmsor1"/>
      </w:pPr>
      <w:bookmarkStart w:id="0" w:name="_Toc227510636"/>
      <w:r>
        <w:lastRenderedPageBreak/>
        <w:t xml:space="preserve">1. </w:t>
      </w:r>
      <w:r>
        <w:t>Túrófalvi Étterem és Manufaktúra Története</w:t>
      </w:r>
    </w:p>
    <w:p w14:paraId="7EAF50AF" w14:textId="1DA6963F" w:rsidR="00F301E6" w:rsidRDefault="00791CB4">
      <w:pPr>
        <w:pStyle w:val="Cmsor1"/>
      </w:pPr>
      <w:r>
        <w:t>2</w:t>
      </w:r>
      <w:r w:rsidR="00000000">
        <w:t>. Projektleírás és célkitűzések</w:t>
      </w:r>
      <w:bookmarkEnd w:id="0"/>
    </w:p>
    <w:p w14:paraId="26B740A3" w14:textId="77777777" w:rsidR="00F301E6" w:rsidRDefault="00000000">
      <w:pPr>
        <w:spacing w:after="120" w:line="240" w:lineRule="auto"/>
      </w:pPr>
      <w:r>
        <w:t>A projekt során egy fiktív, de valós vállalati igényekhez igazított informatikai rendszert terveztünk és építettünk fel a Túrófalvi Étterem és Manufaktúra számára. A cél egy olyan több telephelyes hálózat kialakítása volt, amely egyszerre támogatja a napi működést, a központi szerveres szolgáltatásokat és a biztonságos telephelyek közötti kommunikációt.</w:t>
      </w:r>
    </w:p>
    <w:p w14:paraId="5F3778D1" w14:textId="77777777" w:rsidR="00F301E6" w:rsidRDefault="00000000">
      <w:pPr>
        <w:pStyle w:val="Felsorols"/>
        <w:ind w:left="0"/>
      </w:pPr>
      <w:r>
        <w:t>Három telephelyet lefedő hálózat tervezése</w:t>
      </w:r>
    </w:p>
    <w:p w14:paraId="6E22CE54" w14:textId="77777777" w:rsidR="00F301E6" w:rsidRDefault="00000000">
      <w:pPr>
        <w:pStyle w:val="Felsorols"/>
        <w:ind w:left="0"/>
      </w:pPr>
      <w:r>
        <w:t>VLAN alapú szegmentálás</w:t>
      </w:r>
    </w:p>
    <w:p w14:paraId="485255A4" w14:textId="77777777" w:rsidR="00F301E6" w:rsidRDefault="00000000">
      <w:pPr>
        <w:pStyle w:val="Felsorols"/>
        <w:ind w:left="0"/>
      </w:pPr>
      <w:r>
        <w:t>Windows és Linux szerver integráció</w:t>
      </w:r>
    </w:p>
    <w:p w14:paraId="19AC486D" w14:textId="77777777" w:rsidR="00F301E6" w:rsidRDefault="00000000">
      <w:pPr>
        <w:pStyle w:val="Felsorols"/>
        <w:ind w:left="0"/>
      </w:pPr>
      <w:r>
        <w:t>Statikus és dinamikus forgalomirányítás</w:t>
      </w:r>
    </w:p>
    <w:p w14:paraId="01633AE5" w14:textId="77777777" w:rsidR="00F301E6" w:rsidRDefault="00000000">
      <w:pPr>
        <w:pStyle w:val="Felsorols"/>
        <w:ind w:left="0"/>
      </w:pPr>
      <w:r>
        <w:t>NAT, ACL, VPN és automatizálási megoldások beépítése</w:t>
      </w:r>
    </w:p>
    <w:p w14:paraId="56D706A2" w14:textId="3C2CF5D5" w:rsidR="00F301E6" w:rsidRDefault="00000000">
      <w:pPr>
        <w:spacing w:before="120" w:after="60"/>
      </w:pPr>
      <w:r>
        <w:rPr>
          <w:b/>
          <w:color w:val="234067"/>
        </w:rPr>
        <w:t>Projekt áttekintő topológia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622A1EFF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2264B79" w14:textId="2AC60446" w:rsidR="00F301E6" w:rsidRDefault="00ED3E92" w:rsidP="00ED3E92">
            <w:r w:rsidRPr="00ED3E92">
              <w:drawing>
                <wp:inline distT="0" distB="0" distL="0" distR="0" wp14:anchorId="099EB16C" wp14:editId="45612DF5">
                  <wp:extent cx="6000750" cy="2324100"/>
                  <wp:effectExtent l="0" t="0" r="0" b="0"/>
                  <wp:docPr id="33355865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5586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405C4" w14:textId="392C9716" w:rsidR="00F301E6" w:rsidRDefault="00F301E6" w:rsidP="00ED3E92">
      <w:pPr>
        <w:pStyle w:val="Kpalrs"/>
      </w:pPr>
    </w:p>
    <w:p w14:paraId="208DDD9D" w14:textId="77777777" w:rsidR="00F301E6" w:rsidRDefault="00000000">
      <w:pPr>
        <w:pStyle w:val="Cmsor2"/>
      </w:pPr>
      <w:bookmarkStart w:id="1" w:name="_Toc227510637"/>
      <w:r>
        <w:t>A projekt fő tervezési szempontjai</w:t>
      </w:r>
      <w:bookmarkEnd w:id="1"/>
    </w:p>
    <w:p w14:paraId="7D7B865B" w14:textId="77777777" w:rsidR="00F301E6" w:rsidRDefault="00000000">
      <w:pPr>
        <w:pStyle w:val="Felsorols"/>
        <w:ind w:left="0"/>
      </w:pPr>
      <w:r>
        <w:t>A rendszer legyen áttekinthető, könnyen bővíthető és demonstrálható vizsgakörnyezetben is.</w:t>
      </w:r>
    </w:p>
    <w:p w14:paraId="06DE455A" w14:textId="77777777" w:rsidR="00F301E6" w:rsidRDefault="00000000">
      <w:pPr>
        <w:pStyle w:val="Felsorols"/>
        <w:ind w:left="0"/>
      </w:pPr>
      <w:r>
        <w:t>A központi szolgáltatások egyértelműen a szerver VLAN-ban helyezkedjenek el.</w:t>
      </w:r>
    </w:p>
    <w:p w14:paraId="18173D94" w14:textId="77777777" w:rsidR="00F301E6" w:rsidRDefault="00000000">
      <w:pPr>
        <w:pStyle w:val="Felsorols"/>
        <w:ind w:left="0"/>
      </w:pPr>
      <w:r>
        <w:t>A felhasználói hálózatok funkció szerint váljanak szét (admin, éttermi, gyári, irodai).</w:t>
      </w:r>
    </w:p>
    <w:p w14:paraId="4EA20CDD" w14:textId="77777777" w:rsidR="00F301E6" w:rsidRDefault="00000000">
      <w:pPr>
        <w:pStyle w:val="Felsorols"/>
        <w:ind w:left="0"/>
      </w:pPr>
      <w:r>
        <w:t>A klienshálózatok automatikus IP címkiosztást kapjanak DHCP relay használatával.</w:t>
      </w:r>
    </w:p>
    <w:p w14:paraId="39D459AB" w14:textId="77777777" w:rsidR="00F301E6" w:rsidRDefault="00000000">
      <w:pPr>
        <w:pStyle w:val="Felsorols"/>
        <w:ind w:left="0"/>
      </w:pPr>
      <w:r>
        <w:t>A szerveroldali szolgáltatások központilag menedzselhetők legyenek Active Directory segítségével.</w:t>
      </w:r>
    </w:p>
    <w:p w14:paraId="2280D7BB" w14:textId="77777777" w:rsidR="00F301E6" w:rsidRDefault="00000000">
      <w:r>
        <w:br w:type="page"/>
      </w:r>
    </w:p>
    <w:p w14:paraId="43E0D5E8" w14:textId="6AA5B457" w:rsidR="00F301E6" w:rsidRDefault="00791CB4">
      <w:pPr>
        <w:pStyle w:val="Cmsor1"/>
      </w:pPr>
      <w:bookmarkStart w:id="2" w:name="_Toc227510638"/>
      <w:r>
        <w:lastRenderedPageBreak/>
        <w:t>3</w:t>
      </w:r>
      <w:r w:rsidR="00000000">
        <w:t>. Vizsgakövetelményeknek való megfelelés</w:t>
      </w:r>
      <w:bookmarkEnd w:id="2"/>
    </w:p>
    <w:p w14:paraId="237B0F3B" w14:textId="77777777" w:rsidR="00F301E6" w:rsidRDefault="00000000">
      <w:pPr>
        <w:spacing w:after="120" w:line="240" w:lineRule="auto"/>
      </w:pPr>
      <w:r>
        <w:t>A projektet úgy terveztük meg, hogy minél több vizsgakövetelményt ténylegesen demonstráljon. Az alábbi táblázat összefoglalja, hogy a beadott anyag mely elvárásoknak felel meg a konfigurációk alapján.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1701"/>
        <w:gridCol w:w="4535"/>
      </w:tblGrid>
      <w:tr w:rsidR="00F301E6" w14:paraId="00D8F058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1E21" w14:textId="77777777" w:rsidR="00F301E6" w:rsidRDefault="00000000">
            <w:pPr>
              <w:jc w:val="center"/>
            </w:pPr>
            <w:r>
              <w:rPr>
                <w:b/>
              </w:rPr>
              <w:t>Követelmény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4ADB6" w14:textId="77777777" w:rsidR="00F301E6" w:rsidRDefault="00000000">
            <w:pPr>
              <w:jc w:val="center"/>
            </w:pPr>
            <w:r>
              <w:rPr>
                <w:b/>
              </w:rPr>
              <w:t>Állapot</w:t>
            </w:r>
          </w:p>
        </w:tc>
        <w:tc>
          <w:tcPr>
            <w:tcW w:w="45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8CACE" w14:textId="77777777" w:rsidR="00F301E6" w:rsidRDefault="00000000">
            <w:pPr>
              <w:jc w:val="center"/>
            </w:pPr>
            <w:r>
              <w:rPr>
                <w:b/>
              </w:rPr>
              <w:t>Megvalósítás</w:t>
            </w:r>
          </w:p>
        </w:tc>
      </w:tr>
      <w:tr w:rsidR="00F301E6" w14:paraId="702C9999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91997" w14:textId="77777777" w:rsidR="00F301E6" w:rsidRDefault="00000000">
            <w:r>
              <w:rPr>
                <w:b/>
              </w:rPr>
              <w:t>Legalább 3 telephely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7837C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BF1EB" w14:textId="77777777" w:rsidR="00F301E6" w:rsidRDefault="00000000">
            <w:r>
              <w:t>Étterem, Gyár, Iroda</w:t>
            </w:r>
          </w:p>
        </w:tc>
      </w:tr>
      <w:tr w:rsidR="00F301E6" w14:paraId="1D6F0138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8734" w14:textId="77777777" w:rsidR="00F301E6" w:rsidRDefault="00000000">
            <w:r>
              <w:rPr>
                <w:b/>
              </w:rPr>
              <w:t>Több VLAN kialakítása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8C335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5C90F" w14:textId="77777777" w:rsidR="00F301E6" w:rsidRDefault="00000000">
            <w:r>
              <w:t>10 különböző VLAN szerepel a tervben</w:t>
            </w:r>
          </w:p>
        </w:tc>
      </w:tr>
      <w:tr w:rsidR="00F301E6" w14:paraId="2FB563F1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E80BC" w14:textId="77777777" w:rsidR="00F301E6" w:rsidRDefault="00000000">
            <w:r>
              <w:rPr>
                <w:b/>
              </w:rPr>
              <w:t>L2/L3 redundancia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D7965" w14:textId="3057FC20" w:rsidR="00F301E6" w:rsidRDefault="002F70E4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71460" w14:textId="77777777" w:rsidR="00F301E6" w:rsidRDefault="00000000">
            <w:r>
              <w:t>RSTP, EtherChannel, több switch kapcsolat</w:t>
            </w:r>
          </w:p>
        </w:tc>
      </w:tr>
      <w:tr w:rsidR="00F301E6" w14:paraId="4368F768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7EFD0" w14:textId="77777777" w:rsidR="00F301E6" w:rsidRDefault="00000000">
            <w:r>
              <w:rPr>
                <w:b/>
              </w:rPr>
              <w:t>IPv4 és IPv6 használata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7E18A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46950" w14:textId="77777777" w:rsidR="00F301E6" w:rsidRDefault="00000000">
            <w:r>
              <w:t>R5 és SW6 esetén IPv6 konfiguráció is készült</w:t>
            </w:r>
          </w:p>
        </w:tc>
      </w:tr>
      <w:tr w:rsidR="00F301E6" w14:paraId="71116D25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8265A" w14:textId="77777777" w:rsidR="00F301E6" w:rsidRDefault="00000000">
            <w:r>
              <w:rPr>
                <w:b/>
              </w:rPr>
              <w:t>Vezeték nélküli hálózat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40ECE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8D2F2" w14:textId="77777777" w:rsidR="00F301E6" w:rsidRDefault="00000000">
            <w:r>
              <w:t>WiFi VLAN és szabályozott elérés</w:t>
            </w:r>
          </w:p>
        </w:tc>
      </w:tr>
      <w:tr w:rsidR="00F301E6" w14:paraId="1AB2109E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51F79" w14:textId="77777777" w:rsidR="00F301E6" w:rsidRDefault="00000000">
            <w:r>
              <w:rPr>
                <w:b/>
              </w:rPr>
              <w:t>Statikus és dinamikus routing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548B0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258B6" w14:textId="77777777" w:rsidR="00F301E6" w:rsidRDefault="00000000">
            <w:r>
              <w:t>Statikus útvonalak + OSPF</w:t>
            </w:r>
          </w:p>
        </w:tc>
      </w:tr>
      <w:tr w:rsidR="00F301E6" w14:paraId="7AEAFE8D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4305A" w14:textId="77777777" w:rsidR="00F301E6" w:rsidRDefault="00000000">
            <w:r>
              <w:rPr>
                <w:b/>
              </w:rPr>
              <w:t>Statikus és dinamikus NAT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FB3F4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76783" w14:textId="77777777" w:rsidR="00F301E6" w:rsidRDefault="00000000">
            <w:r>
              <w:t>Static NAT és PAT/NAT pool</w:t>
            </w:r>
          </w:p>
        </w:tc>
      </w:tr>
      <w:tr w:rsidR="00F301E6" w14:paraId="19724F6A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47211" w14:textId="77777777" w:rsidR="00F301E6" w:rsidRDefault="00000000">
            <w:r>
              <w:rPr>
                <w:b/>
              </w:rPr>
              <w:t>WAN összeköttetés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BFFC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D6CC" w14:textId="77777777" w:rsidR="00F301E6" w:rsidRDefault="00000000">
            <w:r>
              <w:t>Soros WAN hálózatok és ISP router</w:t>
            </w:r>
          </w:p>
        </w:tc>
      </w:tr>
      <w:tr w:rsidR="00F301E6" w14:paraId="476DF795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D6049" w14:textId="77777777" w:rsidR="00F301E6" w:rsidRDefault="00000000">
            <w:r>
              <w:rPr>
                <w:b/>
              </w:rPr>
              <w:t>VPN kapcsolat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3B501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38ABA" w14:textId="77777777" w:rsidR="00F301E6" w:rsidRDefault="00000000">
            <w:r>
              <w:t>Tunnel interfész a telephelyek között</w:t>
            </w:r>
          </w:p>
        </w:tc>
      </w:tr>
      <w:tr w:rsidR="00F301E6" w14:paraId="5D74515D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FEC43" w14:textId="77777777" w:rsidR="00F301E6" w:rsidRDefault="00000000">
            <w:r>
              <w:rPr>
                <w:b/>
              </w:rPr>
              <w:t>Programozott konfiguráció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7BE13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C2C9" w14:textId="77777777" w:rsidR="00F301E6" w:rsidRDefault="00000000">
            <w:r>
              <w:t>Netmiko alapú Python script</w:t>
            </w:r>
          </w:p>
        </w:tc>
      </w:tr>
      <w:tr w:rsidR="00F301E6" w14:paraId="1D448A5E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24D67" w14:textId="77777777" w:rsidR="00F301E6" w:rsidRDefault="00000000">
            <w:r>
              <w:rPr>
                <w:b/>
              </w:rPr>
              <w:t>Router biztonsági funkciók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0427C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34F42" w14:textId="77777777" w:rsidR="00F301E6" w:rsidRDefault="00000000">
            <w:r>
              <w:t>ACL-ek, SSH korlátozás</w:t>
            </w:r>
          </w:p>
        </w:tc>
      </w:tr>
      <w:tr w:rsidR="00F301E6" w14:paraId="7D77613A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D077F" w14:textId="77777777" w:rsidR="00F301E6" w:rsidRDefault="00000000">
            <w:r>
              <w:rPr>
                <w:b/>
              </w:rPr>
              <w:t>Linux és Windows szerver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7AAF" w14:textId="77777777" w:rsidR="00F301E6" w:rsidRDefault="00000000">
            <w:r>
              <w:t>Teljesült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08CD4" w14:textId="77777777" w:rsidR="00F301E6" w:rsidRDefault="00000000">
            <w:r>
              <w:t>Windows Server 2019 + Debian</w:t>
            </w:r>
          </w:p>
        </w:tc>
      </w:tr>
    </w:tbl>
    <w:p w14:paraId="67D9E175" w14:textId="77777777" w:rsidR="00F301E6" w:rsidRDefault="00000000">
      <w:pPr>
        <w:spacing w:after="120" w:line="240" w:lineRule="auto"/>
      </w:pPr>
      <w:r>
        <w:t>A dokumentációban a további fejezetek részletesen bemutatják az egyes követelményekhez tartozó eszközöket, konfigurációs elveket és a tesztelés módját.</w:t>
      </w:r>
    </w:p>
    <w:p w14:paraId="2CAB3B38" w14:textId="77777777" w:rsidR="00F301E6" w:rsidRDefault="00000000">
      <w:r>
        <w:br w:type="page"/>
      </w:r>
    </w:p>
    <w:p w14:paraId="400B9488" w14:textId="477D1423" w:rsidR="00F301E6" w:rsidRDefault="00791CB4">
      <w:pPr>
        <w:pStyle w:val="Cmsor1"/>
      </w:pPr>
      <w:bookmarkStart w:id="3" w:name="_Toc227510639"/>
      <w:r>
        <w:lastRenderedPageBreak/>
        <w:t>4</w:t>
      </w:r>
      <w:r w:rsidR="00000000">
        <w:t>. A vállalat és a hálózati környezet bemutatása</w:t>
      </w:r>
      <w:bookmarkEnd w:id="3"/>
    </w:p>
    <w:p w14:paraId="174E004C" w14:textId="77777777" w:rsidR="00F301E6" w:rsidRDefault="00000000">
      <w:pPr>
        <w:spacing w:after="120" w:line="240" w:lineRule="auto"/>
      </w:pPr>
      <w:r>
        <w:t>A Túrófalvi Étterem és Manufaktúra egy képzeletbeli vállalat, amely éttermi és manufakturális tevékenységet végez. A vállalat működéséhez külön adminisztrációs, gyártási, szerveres és irodai hálózati egységekre van szükség. Ennek megfelelően a teljes infrastruktúra három telephelyre és több logikai hálózatra tagolódik.</w:t>
      </w:r>
    </w:p>
    <w:p w14:paraId="266E23C0" w14:textId="77777777" w:rsidR="00F301E6" w:rsidRDefault="00000000">
      <w:pPr>
        <w:pStyle w:val="Cmsor2"/>
      </w:pPr>
      <w:bookmarkStart w:id="4" w:name="_Toc227510640"/>
      <w:r>
        <w:t>Telephelyek áttekintése</w:t>
      </w:r>
      <w:bookmarkEnd w:id="4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F301E6" w14:paraId="296D2F05" w14:textId="77777777">
        <w:trPr>
          <w:tblHeader/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E42CE" w14:textId="77777777" w:rsidR="00F301E6" w:rsidRDefault="00000000">
            <w:pPr>
              <w:jc w:val="center"/>
            </w:pPr>
            <w:r>
              <w:rPr>
                <w:b/>
              </w:rPr>
              <w:t>Telephely</w:t>
            </w:r>
          </w:p>
        </w:tc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5D2AB" w14:textId="77777777" w:rsidR="00F301E6" w:rsidRDefault="00000000">
            <w:pPr>
              <w:jc w:val="center"/>
            </w:pPr>
            <w:r>
              <w:rPr>
                <w:b/>
              </w:rPr>
              <w:t>Fő funkció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FD14C" w14:textId="77777777" w:rsidR="00F301E6" w:rsidRDefault="00000000">
            <w:pPr>
              <w:jc w:val="center"/>
            </w:pPr>
            <w:r>
              <w:rPr>
                <w:b/>
              </w:rPr>
              <w:t>Kulcsfontosságú eszközök</w:t>
            </w:r>
          </w:p>
        </w:tc>
      </w:tr>
      <w:tr w:rsidR="00F301E6" w14:paraId="42BB8D18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1A78F" w14:textId="77777777" w:rsidR="00F301E6" w:rsidRDefault="00000000">
            <w:r>
              <w:t>Telephely A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0380" w14:textId="1B92EBCF" w:rsidR="00F301E6" w:rsidRDefault="00DE7719">
            <w:r>
              <w:t>Iroda</w:t>
            </w:r>
            <w:r>
              <w:t xml:space="preserve"> </w:t>
            </w:r>
            <w:r w:rsidR="00000000">
              <w:t>és központi szerverhálózat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10438" w14:textId="77777777" w:rsidR="00F301E6" w:rsidRDefault="00000000">
            <w:r>
              <w:t>R1, SW1, SW2, SW3, Windows Server, Linux Server</w:t>
            </w:r>
          </w:p>
        </w:tc>
      </w:tr>
      <w:tr w:rsidR="00F301E6" w14:paraId="14A1407E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0A6C3" w14:textId="77777777" w:rsidR="00F301E6" w:rsidRDefault="00000000">
            <w:r>
              <w:t>Telephely B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A66E5" w14:textId="77777777" w:rsidR="00F301E6" w:rsidRDefault="00000000">
            <w:r>
              <w:t>Gyár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5A25" w14:textId="77777777" w:rsidR="00F301E6" w:rsidRDefault="00000000">
            <w:r>
              <w:t>R2, R3, SW4</w:t>
            </w:r>
          </w:p>
        </w:tc>
      </w:tr>
      <w:tr w:rsidR="00F301E6" w14:paraId="56114DA1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3EFC7" w14:textId="77777777" w:rsidR="00F301E6" w:rsidRDefault="00000000">
            <w:r>
              <w:t>Telephely C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5C24" w14:textId="3F5ADA2A" w:rsidR="00F301E6" w:rsidRDefault="00DE7719">
            <w:r>
              <w:t>Étterem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A96C" w14:textId="77777777" w:rsidR="00F301E6" w:rsidRDefault="00000000">
            <w:r>
              <w:t>R4, SW5, valamint külön IPv4/IPv6 WiFi környezet R5, SW6</w:t>
            </w:r>
          </w:p>
        </w:tc>
      </w:tr>
    </w:tbl>
    <w:p w14:paraId="70DBF892" w14:textId="77777777" w:rsidR="00F301E6" w:rsidRDefault="00000000">
      <w:pPr>
        <w:pStyle w:val="Cmsor2"/>
      </w:pPr>
      <w:bookmarkStart w:id="5" w:name="_Toc227510641"/>
      <w:r>
        <w:t>Tervezési filozófia</w:t>
      </w:r>
      <w:bookmarkEnd w:id="5"/>
    </w:p>
    <w:p w14:paraId="41DBE623" w14:textId="77777777" w:rsidR="00F301E6" w:rsidRDefault="00000000">
      <w:pPr>
        <w:pStyle w:val="Felsorols"/>
        <w:ind w:left="0"/>
      </w:pPr>
      <w:r>
        <w:t>Funkció szerinti szétválasztás VLAN-okkal.</w:t>
      </w:r>
    </w:p>
    <w:p w14:paraId="2C18922D" w14:textId="77777777" w:rsidR="00F301E6" w:rsidRDefault="00000000">
      <w:pPr>
        <w:pStyle w:val="Felsorols"/>
        <w:ind w:left="0"/>
      </w:pPr>
      <w:r>
        <w:t>A menedzsment és a szerverhálózat elkülönítése a felhasználói hálózatoktól.</w:t>
      </w:r>
    </w:p>
    <w:p w14:paraId="45AC8A6F" w14:textId="77777777" w:rsidR="00F301E6" w:rsidRDefault="00000000">
      <w:pPr>
        <w:pStyle w:val="Felsorols"/>
        <w:ind w:left="0"/>
      </w:pPr>
      <w:r>
        <w:t>A telephelyek közötti átjárhatóság statikus útvonalakkal és OSPF-fel.</w:t>
      </w:r>
    </w:p>
    <w:p w14:paraId="0747A61C" w14:textId="77777777" w:rsidR="00F301E6" w:rsidRDefault="00000000">
      <w:pPr>
        <w:pStyle w:val="Felsorols"/>
        <w:ind w:left="0"/>
      </w:pPr>
      <w:r>
        <w:t>A publikus és privát forgalom szabályozása NAT segítségével.</w:t>
      </w:r>
    </w:p>
    <w:p w14:paraId="62BC3538" w14:textId="77777777" w:rsidR="00F301E6" w:rsidRDefault="00000000">
      <w:pPr>
        <w:pStyle w:val="Felsorols"/>
        <w:ind w:left="0"/>
      </w:pPr>
      <w:r>
        <w:t>Távoli adminisztráció kizárólag szabályozott SSH hozzáféréssel.</w:t>
      </w:r>
    </w:p>
    <w:p w14:paraId="69529642" w14:textId="71D8F156" w:rsidR="00F301E6" w:rsidRDefault="00000000">
      <w:pPr>
        <w:spacing w:before="120" w:after="60"/>
      </w:pPr>
      <w:r>
        <w:rPr>
          <w:b/>
          <w:color w:val="234067"/>
        </w:rPr>
        <w:t>Telephelyek logikai felosztása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6B488219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05B57EA" w14:textId="64CEB782" w:rsidR="00F301E6" w:rsidRDefault="00A44E4F" w:rsidP="00A44E4F">
            <w:r w:rsidRPr="00A44E4F">
              <w:drawing>
                <wp:inline distT="0" distB="0" distL="0" distR="0" wp14:anchorId="6962E32C" wp14:editId="11B1ECDF">
                  <wp:extent cx="6188710" cy="1710055"/>
                  <wp:effectExtent l="0" t="0" r="2540" b="4445"/>
                  <wp:docPr id="166832042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3204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D2AB9" w14:textId="77777777" w:rsidR="00F301E6" w:rsidRDefault="00000000">
      <w:r>
        <w:br w:type="page"/>
      </w:r>
    </w:p>
    <w:p w14:paraId="701CB6B3" w14:textId="03661A79" w:rsidR="00F301E6" w:rsidRDefault="00791CB4">
      <w:pPr>
        <w:pStyle w:val="Cmsor1"/>
      </w:pPr>
      <w:bookmarkStart w:id="6" w:name="_Toc227510642"/>
      <w:r>
        <w:lastRenderedPageBreak/>
        <w:t>5</w:t>
      </w:r>
      <w:r w:rsidR="00000000">
        <w:t>. Logikai és fizikai topológia</w:t>
      </w:r>
      <w:bookmarkEnd w:id="6"/>
    </w:p>
    <w:p w14:paraId="1899D369" w14:textId="77777777" w:rsidR="00F301E6" w:rsidRDefault="00000000">
      <w:pPr>
        <w:spacing w:after="120" w:line="240" w:lineRule="auto"/>
      </w:pPr>
      <w:r>
        <w:t>A hálózat logikai szinten routerekkel, switchekkel, szerverekkel és klienshálózatokkal épül fel. Fizikai szinten az egyes telephelyeket WAN kapcsolat és alagút köti össze, a telephelyen belül pedig több switch és router-on-a-stick modell biztosítja a VLAN-ok működését.</w:t>
      </w:r>
    </w:p>
    <w:p w14:paraId="605029A7" w14:textId="77777777" w:rsidR="00F301E6" w:rsidRDefault="00000000">
      <w:pPr>
        <w:pStyle w:val="Cmsor2"/>
      </w:pPr>
      <w:bookmarkStart w:id="7" w:name="_Toc227510643"/>
      <w:r>
        <w:t>Logikai topológia - kulcselemek</w:t>
      </w:r>
      <w:bookmarkEnd w:id="7"/>
    </w:p>
    <w:p w14:paraId="7E5AC295" w14:textId="77777777" w:rsidR="00F301E6" w:rsidRDefault="00000000">
      <w:pPr>
        <w:pStyle w:val="Felsorols"/>
        <w:ind w:left="0"/>
      </w:pPr>
      <w:r>
        <w:t>Központi szerver VLAN a Windows és Linux kiszolgálók számára</w:t>
      </w:r>
    </w:p>
    <w:p w14:paraId="7AE7C2F0" w14:textId="77777777" w:rsidR="00F301E6" w:rsidRDefault="00000000">
      <w:pPr>
        <w:pStyle w:val="Felsorols"/>
        <w:ind w:left="0"/>
      </w:pPr>
      <w:r>
        <w:t>Management VLAN a hálózati eszközök menedzselésére</w:t>
      </w:r>
    </w:p>
    <w:p w14:paraId="282E7849" w14:textId="77777777" w:rsidR="00F301E6" w:rsidRDefault="00000000">
      <w:pPr>
        <w:pStyle w:val="Felsorols"/>
        <w:ind w:left="0"/>
      </w:pPr>
      <w:r>
        <w:t>Adminisztrációs, éttermi, gyári és irodai kliens VLAN-ok</w:t>
      </w:r>
    </w:p>
    <w:p w14:paraId="19C94F2E" w14:textId="77777777" w:rsidR="00F301E6" w:rsidRDefault="00000000">
      <w:pPr>
        <w:pStyle w:val="Felsorols"/>
        <w:ind w:left="0"/>
      </w:pPr>
      <w:r>
        <w:t>Site-to-site jellegű kapcsolat tunnel interfésszel</w:t>
      </w:r>
    </w:p>
    <w:p w14:paraId="5AEF5633" w14:textId="77777777" w:rsidR="00F301E6" w:rsidRDefault="00000000">
      <w:pPr>
        <w:pStyle w:val="Felsorols"/>
        <w:ind w:left="0"/>
      </w:pPr>
      <w:r>
        <w:t>Router-on-a-stick modell az alhálózatok kiszolgálására</w:t>
      </w:r>
    </w:p>
    <w:p w14:paraId="2ACACF1A" w14:textId="77777777" w:rsidR="00F301E6" w:rsidRDefault="00000000">
      <w:pPr>
        <w:pStyle w:val="Cmsor2"/>
      </w:pPr>
      <w:bookmarkStart w:id="8" w:name="_Toc227510644"/>
      <w:r>
        <w:t>Fizikai topológia - kulcselemek</w:t>
      </w:r>
      <w:bookmarkEnd w:id="8"/>
    </w:p>
    <w:p w14:paraId="4177D37D" w14:textId="77777777" w:rsidR="00F301E6" w:rsidRDefault="00000000">
      <w:pPr>
        <w:pStyle w:val="Felsorols"/>
        <w:ind w:left="0"/>
      </w:pPr>
      <w:r>
        <w:t>Soros WAN interfészek az ISP irányába</w:t>
      </w:r>
    </w:p>
    <w:p w14:paraId="2CF94159" w14:textId="77777777" w:rsidR="00F301E6" w:rsidRDefault="00000000">
      <w:pPr>
        <w:pStyle w:val="Felsorols"/>
        <w:ind w:left="0"/>
      </w:pPr>
      <w:r>
        <w:t>FastEthernet/GigabitEthernet trunk kapcsolatok a switch-ek között</w:t>
      </w:r>
    </w:p>
    <w:p w14:paraId="714CAC20" w14:textId="77777777" w:rsidR="00F301E6" w:rsidRDefault="00000000">
      <w:pPr>
        <w:pStyle w:val="Felsorols"/>
        <w:ind w:left="0"/>
      </w:pPr>
      <w:r>
        <w:t>EtherChannel összeköttetések a központi switcheknél</w:t>
      </w:r>
    </w:p>
    <w:p w14:paraId="25743BB1" w14:textId="77777777" w:rsidR="00F301E6" w:rsidRDefault="00000000">
      <w:pPr>
        <w:pStyle w:val="Felsorols"/>
        <w:ind w:left="0"/>
      </w:pPr>
      <w:r>
        <w:t>Szerverek külön switch portokra kötve a szerver VLAN-ban</w:t>
      </w:r>
    </w:p>
    <w:p w14:paraId="7722B6B6" w14:textId="77777777" w:rsidR="00F301E6" w:rsidRDefault="00000000">
      <w:pPr>
        <w:pStyle w:val="Felsorols"/>
        <w:ind w:left="0"/>
      </w:pPr>
      <w:r>
        <w:t>Kliensportok access módba állítva a megfelelő VLAN-okra</w:t>
      </w:r>
    </w:p>
    <w:p w14:paraId="09C853EA" w14:textId="77777777" w:rsidR="00F301E6" w:rsidRDefault="00000000">
      <w:pPr>
        <w:spacing w:before="120" w:after="60"/>
      </w:pPr>
      <w:r>
        <w:rPr>
          <w:b/>
          <w:color w:val="234067"/>
        </w:rPr>
        <w:t>KÉP HELYE - Fizikai topológiai rajz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132D4534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547EBC8" w14:textId="5502A1B7" w:rsidR="00F301E6" w:rsidRDefault="00A44E4F" w:rsidP="00A44E4F">
            <w:r w:rsidRPr="00A44E4F">
              <w:drawing>
                <wp:inline distT="0" distB="0" distL="0" distR="0" wp14:anchorId="6102B994" wp14:editId="40964346">
                  <wp:extent cx="6188710" cy="1710055"/>
                  <wp:effectExtent l="0" t="0" r="2540" b="4445"/>
                  <wp:docPr id="158655648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564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4A4CC" w14:textId="77777777" w:rsidR="00F301E6" w:rsidRDefault="00000000">
      <w:pPr>
        <w:pStyle w:val="Kpalrs"/>
        <w:jc w:val="center"/>
      </w:pPr>
      <w:r>
        <w:t>Ábrahely: Fizikai topológiai rajz</w:t>
      </w:r>
    </w:p>
    <w:p w14:paraId="74F2F5D5" w14:textId="77777777" w:rsidR="00F301E6" w:rsidRDefault="00000000">
      <w:r>
        <w:br w:type="page"/>
      </w:r>
    </w:p>
    <w:p w14:paraId="27CDD069" w14:textId="7906991E" w:rsidR="00F301E6" w:rsidRDefault="00791CB4">
      <w:pPr>
        <w:pStyle w:val="Cmsor1"/>
      </w:pPr>
      <w:bookmarkStart w:id="9" w:name="_Toc227510645"/>
      <w:r>
        <w:lastRenderedPageBreak/>
        <w:t>6</w:t>
      </w:r>
      <w:r w:rsidR="00000000">
        <w:t>. IP címzési terv és VLAN struktúra</w:t>
      </w:r>
      <w:bookmarkEnd w:id="9"/>
    </w:p>
    <w:p w14:paraId="1DC11281" w14:textId="77777777" w:rsidR="00F301E6" w:rsidRDefault="00000000">
      <w:pPr>
        <w:spacing w:after="120" w:line="240" w:lineRule="auto"/>
      </w:pPr>
      <w:r>
        <w:t>A hálózati címzési terv célja az átlátható hierarchia kialakítása. A projekt során minden logikai egység külön /24-es hálózatot kapott, így a konfiguráció és a hibakeresés egyszerűbbé vált. A menedzsment, szerver, adminisztrációs és klienshálózatok egymástól jól elkülönülnek.</w:t>
      </w:r>
    </w:p>
    <w:p w14:paraId="12EFA7D9" w14:textId="77777777" w:rsidR="00F301E6" w:rsidRDefault="00000000">
      <w:pPr>
        <w:pStyle w:val="Cmsor2"/>
      </w:pPr>
      <w:bookmarkStart w:id="10" w:name="_Toc227510646"/>
      <w:r>
        <w:t>VLAN táblázat</w:t>
      </w:r>
      <w:bookmarkEnd w:id="10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3969"/>
      </w:tblGrid>
      <w:tr w:rsidR="00F301E6" w14:paraId="0D6555B3" w14:textId="77777777">
        <w:trPr>
          <w:tblHeader/>
          <w:jc w:val="center"/>
        </w:trPr>
        <w:tc>
          <w:tcPr>
            <w:tcW w:w="113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6E02A" w14:textId="77777777" w:rsidR="00F301E6" w:rsidRDefault="00000000">
            <w:pPr>
              <w:jc w:val="center"/>
            </w:pPr>
            <w:r>
              <w:rPr>
                <w:b/>
              </w:rPr>
              <w:t>VLAN ID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64CE" w14:textId="77777777" w:rsidR="00F301E6" w:rsidRDefault="00000000">
            <w:pPr>
              <w:jc w:val="center"/>
            </w:pPr>
            <w:r>
              <w:rPr>
                <w:b/>
              </w:rPr>
              <w:t>Név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1F97E" w14:textId="77777777" w:rsidR="00F301E6" w:rsidRDefault="00000000">
            <w:pPr>
              <w:jc w:val="center"/>
            </w:pPr>
            <w:r>
              <w:rPr>
                <w:b/>
              </w:rPr>
              <w:t>Hálózat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D3BA1" w14:textId="77777777" w:rsidR="00F301E6" w:rsidRDefault="00000000">
            <w:pPr>
              <w:jc w:val="center"/>
            </w:pPr>
            <w:r>
              <w:rPr>
                <w:b/>
              </w:rPr>
              <w:t>Funkció</w:t>
            </w:r>
          </w:p>
        </w:tc>
      </w:tr>
      <w:tr w:rsidR="00F301E6" w14:paraId="1007AE49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56F13" w14:textId="77777777" w:rsidR="00F301E6" w:rsidRDefault="00000000">
            <w:r>
              <w:rPr>
                <w:b/>
              </w:rPr>
              <w:t>110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2E47A" w14:textId="77777777" w:rsidR="00F301E6" w:rsidRDefault="00000000">
            <w:r>
              <w:t>Management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3D51E" w14:textId="77777777" w:rsidR="00F301E6" w:rsidRDefault="00000000">
            <w:r>
              <w:t>10.1.110.0/24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3AD99" w14:textId="77777777" w:rsidR="00F301E6" w:rsidRDefault="00000000">
            <w:r>
              <w:t>Hálózati eszközök menedzsmentje</w:t>
            </w:r>
          </w:p>
        </w:tc>
      </w:tr>
      <w:tr w:rsidR="00F301E6" w14:paraId="158922AF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5E8FC" w14:textId="77777777" w:rsidR="00F301E6" w:rsidRDefault="00000000">
            <w:r>
              <w:rPr>
                <w:b/>
              </w:rPr>
              <w:t>115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7C372" w14:textId="77777777" w:rsidR="00F301E6" w:rsidRDefault="00000000">
            <w:r>
              <w:t>Management2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1B339" w14:textId="77777777" w:rsidR="00F301E6" w:rsidRDefault="00000000">
            <w:r>
              <w:t>10.2.115.0/24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5E22" w14:textId="77777777" w:rsidR="00F301E6" w:rsidRDefault="00000000">
            <w:r>
              <w:t>Gyári menedzsment hálózat</w:t>
            </w:r>
          </w:p>
        </w:tc>
      </w:tr>
      <w:tr w:rsidR="00F301E6" w14:paraId="7BE6C4A3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44F71" w14:textId="77777777" w:rsidR="00F301E6" w:rsidRDefault="00000000">
            <w:r>
              <w:rPr>
                <w:b/>
              </w:rPr>
              <w:t>116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880E9" w14:textId="77777777" w:rsidR="00F301E6" w:rsidRDefault="00000000">
            <w:r>
              <w:t>Management3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642D6" w14:textId="77777777" w:rsidR="00F301E6" w:rsidRDefault="00000000">
            <w:r>
              <w:t>10.3.116.0/24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EDD91" w14:textId="77777777" w:rsidR="00F301E6" w:rsidRDefault="00000000">
            <w:r>
              <w:t>Irodai menedzsment hálózat</w:t>
            </w:r>
          </w:p>
        </w:tc>
      </w:tr>
      <w:tr w:rsidR="00F301E6" w14:paraId="5275D3AD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8D8F" w14:textId="77777777" w:rsidR="00F301E6" w:rsidRDefault="00000000">
            <w:r>
              <w:rPr>
                <w:b/>
              </w:rPr>
              <w:t>120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D99F6" w14:textId="77777777" w:rsidR="00F301E6" w:rsidRDefault="00000000">
            <w:r>
              <w:t>Admin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86B9B" w14:textId="77777777" w:rsidR="00F301E6" w:rsidRDefault="00000000">
            <w:r>
              <w:t>10.1.120.0/24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C8BD" w14:textId="77777777" w:rsidR="00F301E6" w:rsidRDefault="00000000">
            <w:r>
              <w:t>Adminisztráció / belső klienshálózat</w:t>
            </w:r>
          </w:p>
        </w:tc>
      </w:tr>
      <w:tr w:rsidR="00F301E6" w14:paraId="0F1ACF8A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6599" w14:textId="77777777" w:rsidR="00F301E6" w:rsidRDefault="00000000">
            <w:r>
              <w:rPr>
                <w:b/>
              </w:rPr>
              <w:t>125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45893" w14:textId="77777777" w:rsidR="00F301E6" w:rsidRDefault="00000000">
            <w:r>
              <w:t>Admin2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6EFE0" w14:textId="77777777" w:rsidR="00F301E6" w:rsidRDefault="00000000">
            <w:r>
              <w:t>10.2.125.0/24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0A23" w14:textId="77777777" w:rsidR="00F301E6" w:rsidRDefault="00000000">
            <w:r>
              <w:t>Gyári adminisztráció</w:t>
            </w:r>
          </w:p>
        </w:tc>
      </w:tr>
      <w:tr w:rsidR="00F301E6" w14:paraId="775A668C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89E0D" w14:textId="77777777" w:rsidR="00F301E6" w:rsidRDefault="00000000">
            <w:r>
              <w:rPr>
                <w:b/>
              </w:rPr>
              <w:t>130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4260D" w14:textId="77777777" w:rsidR="00F301E6" w:rsidRDefault="00000000">
            <w:r>
              <w:t>Server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8595" w14:textId="77777777" w:rsidR="00F301E6" w:rsidRDefault="00000000">
            <w:r>
              <w:t>10.1.130.0/24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7C32" w14:textId="77777777" w:rsidR="00F301E6" w:rsidRDefault="00000000">
            <w:r>
              <w:t>Windows és Linux szerverek</w:t>
            </w:r>
          </w:p>
        </w:tc>
      </w:tr>
      <w:tr w:rsidR="00F301E6" w14:paraId="14BE28C1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07A3" w14:textId="77777777" w:rsidR="00F301E6" w:rsidRDefault="00000000">
            <w:r>
              <w:rPr>
                <w:b/>
              </w:rPr>
              <w:t>140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ADEF2" w14:textId="77777777" w:rsidR="00F301E6" w:rsidRDefault="00000000">
            <w:r>
              <w:t>FirstFloor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79E84" w14:textId="77777777" w:rsidR="00F301E6" w:rsidRDefault="00000000">
            <w:r>
              <w:t>10.1.140.0/24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8F50F" w14:textId="77777777" w:rsidR="00F301E6" w:rsidRDefault="00000000">
            <w:r>
              <w:t>Étterem alsó szint klienshálózat</w:t>
            </w:r>
          </w:p>
        </w:tc>
      </w:tr>
      <w:tr w:rsidR="00F301E6" w14:paraId="6A0D1474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E2198" w14:textId="77777777" w:rsidR="00F301E6" w:rsidRDefault="00000000">
            <w:r>
              <w:rPr>
                <w:b/>
              </w:rPr>
              <w:t>150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A7E0" w14:textId="77777777" w:rsidR="00F301E6" w:rsidRDefault="00000000">
            <w:r>
              <w:t>SecondFloor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4062D" w14:textId="77777777" w:rsidR="00F301E6" w:rsidRDefault="00000000">
            <w:r>
              <w:t>10.1.150.0/24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DE953" w14:textId="77777777" w:rsidR="00F301E6" w:rsidRDefault="00000000">
            <w:r>
              <w:t>Étterem felső szint klienshálózat</w:t>
            </w:r>
          </w:p>
        </w:tc>
      </w:tr>
      <w:tr w:rsidR="00F301E6" w14:paraId="61366B5F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69749" w14:textId="77777777" w:rsidR="00F301E6" w:rsidRDefault="00000000">
            <w:r>
              <w:rPr>
                <w:b/>
              </w:rPr>
              <w:t>160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689A2" w14:textId="77777777" w:rsidR="00F301E6" w:rsidRDefault="00000000">
            <w:r>
              <w:t>FactoryOffice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FBF1" w14:textId="77777777" w:rsidR="00F301E6" w:rsidRDefault="00000000">
            <w:r>
              <w:t>10.2.160.0/24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04291" w14:textId="77777777" w:rsidR="00F301E6" w:rsidRDefault="00000000">
            <w:r>
              <w:t>Gyári irodai szegmens</w:t>
            </w:r>
          </w:p>
        </w:tc>
      </w:tr>
      <w:tr w:rsidR="00F301E6" w14:paraId="2BE6423D" w14:textId="77777777">
        <w:trPr>
          <w:jc w:val="center"/>
        </w:trPr>
        <w:tc>
          <w:tcPr>
            <w:tcW w:w="1134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20C46" w14:textId="77777777" w:rsidR="00F301E6" w:rsidRDefault="00000000">
            <w:r>
              <w:rPr>
                <w:b/>
              </w:rPr>
              <w:t>165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DE7CB" w14:textId="77777777" w:rsidR="00F301E6" w:rsidRDefault="00000000">
            <w:r>
              <w:t>FactoryOffice2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3514" w14:textId="77777777" w:rsidR="00F301E6" w:rsidRDefault="00000000">
            <w:r>
              <w:t>10.3.165.0/24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B3468" w14:textId="77777777" w:rsidR="00F301E6" w:rsidRDefault="00000000">
            <w:r>
              <w:t>Irodai kliensszegmens</w:t>
            </w:r>
          </w:p>
        </w:tc>
      </w:tr>
    </w:tbl>
    <w:p w14:paraId="3B87EA70" w14:textId="77777777" w:rsidR="00F301E6" w:rsidRDefault="00000000">
      <w:pPr>
        <w:pStyle w:val="Cmsor2"/>
      </w:pPr>
      <w:bookmarkStart w:id="11" w:name="_Toc227510647"/>
      <w:r>
        <w:t>Eszközök és fő IP-címek</w:t>
      </w:r>
      <w:bookmarkEnd w:id="11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2268"/>
        <w:gridCol w:w="3118"/>
        <w:gridCol w:w="4252"/>
      </w:tblGrid>
      <w:tr w:rsidR="00F301E6" w14:paraId="3F6580E9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9A114" w14:textId="77777777" w:rsidR="00F301E6" w:rsidRDefault="00000000">
            <w:pPr>
              <w:jc w:val="center"/>
            </w:pPr>
            <w:r>
              <w:rPr>
                <w:b/>
              </w:rPr>
              <w:t>Eszköz</w:t>
            </w:r>
          </w:p>
        </w:tc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566AB" w14:textId="77777777" w:rsidR="00F301E6" w:rsidRDefault="00000000">
            <w:pPr>
              <w:jc w:val="center"/>
            </w:pPr>
            <w:r>
              <w:rPr>
                <w:b/>
              </w:rPr>
              <w:t>IP-cím / fő interfész</w:t>
            </w:r>
          </w:p>
        </w:tc>
        <w:tc>
          <w:tcPr>
            <w:tcW w:w="425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05EE6" w14:textId="77777777" w:rsidR="00F301E6" w:rsidRDefault="00000000">
            <w:pPr>
              <w:jc w:val="center"/>
            </w:pPr>
            <w:r>
              <w:rPr>
                <w:b/>
              </w:rPr>
              <w:t>Szerep</w:t>
            </w:r>
          </w:p>
        </w:tc>
      </w:tr>
      <w:tr w:rsidR="00F301E6" w14:paraId="161F4305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F3EF1" w14:textId="77777777" w:rsidR="00F301E6" w:rsidRDefault="00000000">
            <w:r>
              <w:rPr>
                <w:b/>
              </w:rPr>
              <w:t>R1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E644A" w14:textId="77777777" w:rsidR="00F301E6" w:rsidRDefault="00000000">
            <w:r>
              <w:t>10.1.110.1 / 99.99.90.2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A4254" w14:textId="77777777" w:rsidR="00F301E6" w:rsidRDefault="00000000">
            <w:r>
              <w:t>Központi éttermi router, NAT, tunnel, statikus routing</w:t>
            </w:r>
          </w:p>
        </w:tc>
      </w:tr>
      <w:tr w:rsidR="00F301E6" w14:paraId="3CCB1345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ADAA0" w14:textId="77777777" w:rsidR="00F301E6" w:rsidRDefault="00000000">
            <w:r>
              <w:rPr>
                <w:b/>
              </w:rPr>
              <w:t>SW1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14B9" w14:textId="77777777" w:rsidR="00F301E6" w:rsidRDefault="00000000">
            <w:r>
              <w:t>10.1.110.4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1ECEC" w14:textId="77777777" w:rsidR="00F301E6" w:rsidRDefault="00000000">
            <w:r>
              <w:t>Elsődleges központi switch, RSTP prioritás, trunk és EtherChannel</w:t>
            </w:r>
          </w:p>
        </w:tc>
      </w:tr>
      <w:tr w:rsidR="00F301E6" w14:paraId="6841CC33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F0985" w14:textId="77777777" w:rsidR="00F301E6" w:rsidRDefault="00000000">
            <w:r>
              <w:rPr>
                <w:b/>
              </w:rPr>
              <w:t>SW2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D09C9" w14:textId="77777777" w:rsidR="00F301E6" w:rsidRDefault="00000000">
            <w:r>
              <w:t>10.1.110.5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2F07" w14:textId="77777777" w:rsidR="00F301E6" w:rsidRDefault="00000000">
            <w:r>
              <w:t>Másodlagos központi switch</w:t>
            </w:r>
          </w:p>
        </w:tc>
      </w:tr>
      <w:tr w:rsidR="00F301E6" w14:paraId="39EC0A34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3A442" w14:textId="77777777" w:rsidR="00F301E6" w:rsidRDefault="00000000">
            <w:r>
              <w:rPr>
                <w:b/>
              </w:rPr>
              <w:t>SW3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148C0" w14:textId="77777777" w:rsidR="00F301E6" w:rsidRDefault="00000000">
            <w:r>
              <w:t>10.1.110.6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0C03F" w14:textId="77777777" w:rsidR="00F301E6" w:rsidRDefault="00000000">
            <w:r>
              <w:t>Szerver és admin switch</w:t>
            </w:r>
          </w:p>
        </w:tc>
      </w:tr>
      <w:tr w:rsidR="00F301E6" w14:paraId="583402F7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03426" w14:textId="77777777" w:rsidR="00F301E6" w:rsidRDefault="00000000">
            <w:r>
              <w:rPr>
                <w:b/>
              </w:rPr>
              <w:t>Windows Server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D65AE" w14:textId="77777777" w:rsidR="00F301E6" w:rsidRDefault="00000000">
            <w:r>
              <w:t>10.1.130.10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28FD0" w14:textId="77777777" w:rsidR="00F301E6" w:rsidRDefault="00000000">
            <w:r>
              <w:t>AD DS, DNS, IIS, GPO, fájl- és nyomtatómegosztás, backup</w:t>
            </w:r>
          </w:p>
        </w:tc>
      </w:tr>
      <w:tr w:rsidR="00F301E6" w14:paraId="1AAA2AD2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2A6DA" w14:textId="77777777" w:rsidR="00F301E6" w:rsidRDefault="00000000">
            <w:r>
              <w:rPr>
                <w:b/>
              </w:rPr>
              <w:t>Linux Server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7F355" w14:textId="77777777" w:rsidR="00F301E6" w:rsidRDefault="00000000">
            <w:r>
              <w:t>10.1.130.20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EBA35" w14:textId="77777777" w:rsidR="00F301E6" w:rsidRDefault="00000000">
            <w:r>
              <w:t>DHCP, Python audit script, cron automatizálás</w:t>
            </w:r>
          </w:p>
        </w:tc>
      </w:tr>
      <w:tr w:rsidR="00F301E6" w14:paraId="004A76C6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96A2C" w14:textId="77777777" w:rsidR="00F301E6" w:rsidRDefault="00000000">
            <w:r>
              <w:rPr>
                <w:b/>
              </w:rPr>
              <w:t>R2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D015" w14:textId="77777777" w:rsidR="00F301E6" w:rsidRDefault="00000000">
            <w:r>
              <w:t>99.99.91.2 / 10.10.1.1 / 10.10.1.5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D9504" w14:textId="77777777" w:rsidR="00F301E6" w:rsidRDefault="00000000">
            <w:r>
              <w:t>Központi WAN router, OSPF, NAT, tunnel</w:t>
            </w:r>
          </w:p>
        </w:tc>
      </w:tr>
      <w:tr w:rsidR="00F301E6" w14:paraId="645DFCB7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B45DF" w14:textId="77777777" w:rsidR="00F301E6" w:rsidRDefault="00000000">
            <w:r>
              <w:rPr>
                <w:b/>
              </w:rPr>
              <w:t>R3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461D8" w14:textId="77777777" w:rsidR="00F301E6" w:rsidRDefault="00000000">
            <w:r>
              <w:t>10.2.115.1 / 10.2.125.1 / 10.2.160.1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A5790" w14:textId="77777777" w:rsidR="00F301E6" w:rsidRDefault="00000000">
            <w:r>
              <w:t>Gyári router, router-on-a-stick, DHCP relay</w:t>
            </w:r>
          </w:p>
        </w:tc>
      </w:tr>
      <w:tr w:rsidR="00F301E6" w14:paraId="6F60FF88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4DB51" w14:textId="77777777" w:rsidR="00F301E6" w:rsidRDefault="00000000">
            <w:r>
              <w:rPr>
                <w:b/>
              </w:rPr>
              <w:t>SW4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55F2" w14:textId="77777777" w:rsidR="00F301E6" w:rsidRDefault="00000000">
            <w:r>
              <w:t>10.2.115.2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3DC23" w14:textId="77777777" w:rsidR="00F301E6" w:rsidRDefault="00000000">
            <w:r>
              <w:t>Gyári switch</w:t>
            </w:r>
          </w:p>
        </w:tc>
      </w:tr>
      <w:tr w:rsidR="00F301E6" w14:paraId="724F14AA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7F5EB" w14:textId="77777777" w:rsidR="00F301E6" w:rsidRDefault="00000000">
            <w:r>
              <w:rPr>
                <w:b/>
              </w:rPr>
              <w:t>R4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3FC4" w14:textId="77777777" w:rsidR="00F301E6" w:rsidRDefault="00000000">
            <w:r>
              <w:t>10.3.116.1 / 10.3.165.1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524BC" w14:textId="77777777" w:rsidR="00F301E6" w:rsidRDefault="00000000">
            <w:r>
              <w:t>Irodai router, router-on-a-stick, DHCP relay</w:t>
            </w:r>
          </w:p>
        </w:tc>
      </w:tr>
      <w:tr w:rsidR="00F301E6" w14:paraId="6EB5BA39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8ABD3" w14:textId="77777777" w:rsidR="00F301E6" w:rsidRDefault="00000000">
            <w:r>
              <w:rPr>
                <w:b/>
              </w:rPr>
              <w:t>SW5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4B769" w14:textId="77777777" w:rsidR="00F301E6" w:rsidRDefault="00000000">
            <w:r>
              <w:t>10.3.116.2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D175B" w14:textId="77777777" w:rsidR="00F301E6" w:rsidRDefault="00000000">
            <w:r>
              <w:t>Irodai switch</w:t>
            </w:r>
          </w:p>
        </w:tc>
      </w:tr>
      <w:tr w:rsidR="00F301E6" w14:paraId="4826C922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1770" w14:textId="77777777" w:rsidR="00F301E6" w:rsidRDefault="00000000">
            <w:r>
              <w:rPr>
                <w:b/>
              </w:rPr>
              <w:lastRenderedPageBreak/>
              <w:t>R5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E11E9" w14:textId="77777777" w:rsidR="00F301E6" w:rsidRDefault="00000000">
            <w:r>
              <w:t>10.1.110.1 / 99.99.92.2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1D28A" w14:textId="77777777" w:rsidR="00F301E6" w:rsidRDefault="00000000">
            <w:r>
              <w:t>IPv4/IPv6 és WiFi hálózatot kiszolgáló router</w:t>
            </w:r>
          </w:p>
        </w:tc>
      </w:tr>
      <w:tr w:rsidR="00F301E6" w14:paraId="2F1C869F" w14:textId="77777777">
        <w:trPr>
          <w:jc w:val="center"/>
        </w:trPr>
        <w:tc>
          <w:tcPr>
            <w:tcW w:w="226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EE9E5" w14:textId="77777777" w:rsidR="00F301E6" w:rsidRDefault="00000000">
            <w:r>
              <w:rPr>
                <w:b/>
              </w:rPr>
              <w:t>SW6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FAB64" w14:textId="77777777" w:rsidR="00F301E6" w:rsidRDefault="00000000">
            <w:r>
              <w:t>10.1.110.2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EF3D1" w14:textId="77777777" w:rsidR="00F301E6" w:rsidRDefault="00000000">
            <w:r>
              <w:t>IPv4/IPv6 switch, WiFi és Cash VLAN</w:t>
            </w:r>
          </w:p>
        </w:tc>
      </w:tr>
    </w:tbl>
    <w:p w14:paraId="7465589A" w14:textId="77777777" w:rsidR="00F301E6" w:rsidRDefault="00000000">
      <w:pPr>
        <w:pStyle w:val="Cmsor2"/>
      </w:pPr>
      <w:bookmarkStart w:id="12" w:name="_Toc227510648"/>
      <w:r>
        <w:t>IPv6 címzés</w:t>
      </w:r>
      <w:bookmarkEnd w:id="12"/>
    </w:p>
    <w:p w14:paraId="6F04F9CA" w14:textId="77777777" w:rsidR="00F301E6" w:rsidRDefault="00000000">
      <w:pPr>
        <w:spacing w:after="120" w:line="240" w:lineRule="auto"/>
      </w:pPr>
      <w:r>
        <w:t>A projekt az IPv6 használatát is demonstrálja. Az IPv6 tartomány a WiFi és a kapcsolódó menedzsment környezetben jelenik meg.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2268"/>
        <w:gridCol w:w="3118"/>
        <w:gridCol w:w="4252"/>
      </w:tblGrid>
      <w:tr w:rsidR="00F301E6" w14:paraId="100770C4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9F50" w14:textId="77777777" w:rsidR="00F301E6" w:rsidRDefault="00000000">
            <w:pPr>
              <w:jc w:val="center"/>
            </w:pPr>
            <w:r>
              <w:rPr>
                <w:b/>
              </w:rPr>
              <w:t>Elem</w:t>
            </w:r>
          </w:p>
        </w:tc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F8D4F" w14:textId="77777777" w:rsidR="00F301E6" w:rsidRDefault="00000000">
            <w:pPr>
              <w:jc w:val="center"/>
            </w:pPr>
            <w:r>
              <w:rPr>
                <w:b/>
              </w:rPr>
              <w:t>IPv6 hálózat / cím</w:t>
            </w:r>
          </w:p>
        </w:tc>
        <w:tc>
          <w:tcPr>
            <w:tcW w:w="425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1A50" w14:textId="77777777" w:rsidR="00F301E6" w:rsidRDefault="00000000">
            <w:pPr>
              <w:jc w:val="center"/>
            </w:pPr>
            <w:r>
              <w:rPr>
                <w:b/>
              </w:rPr>
              <w:t>Megjegyzés</w:t>
            </w:r>
          </w:p>
        </w:tc>
      </w:tr>
      <w:tr w:rsidR="00F301E6" w14:paraId="2687A4C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DD2DE" w14:textId="77777777" w:rsidR="00F301E6" w:rsidRDefault="00000000">
            <w:r>
              <w:t>R5 Serial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42F2" w14:textId="77777777" w:rsidR="00F301E6" w:rsidRDefault="00000000">
            <w:r>
              <w:t>7a4c:15e9::2/126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835E1" w14:textId="77777777" w:rsidR="00F301E6" w:rsidRDefault="00000000">
            <w:r>
              <w:t>ISP felőli kapcsolat</w:t>
            </w:r>
          </w:p>
        </w:tc>
      </w:tr>
      <w:tr w:rsidR="00F301E6" w14:paraId="658EBF1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9F875" w14:textId="77777777" w:rsidR="00F301E6" w:rsidRDefault="00000000">
            <w:r>
              <w:t>VLAN 110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D6BE2" w14:textId="77777777" w:rsidR="00F301E6" w:rsidRDefault="00000000">
            <w:r>
              <w:t>2a02:ab8:4521:110::/64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08C99" w14:textId="77777777" w:rsidR="00F301E6" w:rsidRDefault="00000000">
            <w:r>
              <w:t>Management</w:t>
            </w:r>
          </w:p>
        </w:tc>
      </w:tr>
      <w:tr w:rsidR="00F301E6" w14:paraId="3EDE9D0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4E830" w14:textId="77777777" w:rsidR="00F301E6" w:rsidRDefault="00000000">
            <w:r>
              <w:t>VLAN 120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C3A53" w14:textId="77777777" w:rsidR="00F301E6" w:rsidRDefault="00000000">
            <w:r>
              <w:t>2a02:ab8:4521:120::/64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66788" w14:textId="77777777" w:rsidR="00F301E6" w:rsidRDefault="00000000">
            <w:r>
              <w:t>Cash</w:t>
            </w:r>
          </w:p>
        </w:tc>
      </w:tr>
      <w:tr w:rsidR="00F301E6" w14:paraId="291BA67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B0076" w14:textId="77777777" w:rsidR="00F301E6" w:rsidRDefault="00000000">
            <w:r>
              <w:t>VLAN 130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DB6C9" w14:textId="77777777" w:rsidR="00F301E6" w:rsidRDefault="00000000">
            <w:r>
              <w:t>2a02:ab8:4521:130::/64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A2A0A" w14:textId="77777777" w:rsidR="00F301E6" w:rsidRDefault="00000000">
            <w:r>
              <w:t>WiFi</w:t>
            </w:r>
          </w:p>
        </w:tc>
      </w:tr>
      <w:tr w:rsidR="00F301E6" w14:paraId="1D6796B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ECF9F" w14:textId="77777777" w:rsidR="00F301E6" w:rsidRDefault="00000000">
            <w:r>
              <w:t>SW6 VLAN110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FC1CF" w14:textId="77777777" w:rsidR="00F301E6" w:rsidRDefault="00000000">
            <w:r>
              <w:t>2a02:ab8:4521:110::2/64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ADAC5" w14:textId="77777777" w:rsidR="00F301E6" w:rsidRDefault="00000000">
            <w:r>
              <w:t>Switch menedzsment</w:t>
            </w:r>
          </w:p>
        </w:tc>
      </w:tr>
    </w:tbl>
    <w:p w14:paraId="2D275022" w14:textId="139D0FE3" w:rsidR="00F301E6" w:rsidRDefault="00791CB4">
      <w:pPr>
        <w:pStyle w:val="Cmsor1"/>
      </w:pPr>
      <w:bookmarkStart w:id="13" w:name="_Toc227510649"/>
      <w:r>
        <w:t>7</w:t>
      </w:r>
      <w:r w:rsidR="00000000">
        <w:t xml:space="preserve">. Telephely A - </w:t>
      </w:r>
      <w:r w:rsidR="004531EF">
        <w:t>Iroda</w:t>
      </w:r>
      <w:r w:rsidR="00000000">
        <w:t xml:space="preserve"> és központi szerverhálózat</w:t>
      </w:r>
      <w:bookmarkEnd w:id="13"/>
    </w:p>
    <w:p w14:paraId="5839E2B8" w14:textId="77777777" w:rsidR="00F301E6" w:rsidRDefault="00000000">
      <w:pPr>
        <w:spacing w:after="120" w:line="240" w:lineRule="auto"/>
      </w:pPr>
      <w:r>
        <w:t>Telephely A a projekt központi egysége. Itt található a Windows Server 2019, a Debian Linux DHCP szerver, valamint a központi router és három switch. Ezen a telephelyen valósul meg a legtöbb szerveroldali szolgáltatás, így ez tekinthető a vállalat központi infrastruktúrájának.</w:t>
      </w:r>
    </w:p>
    <w:p w14:paraId="3FBB99CA" w14:textId="77777777" w:rsidR="00F301E6" w:rsidRDefault="00000000">
      <w:pPr>
        <w:pStyle w:val="Cmsor2"/>
      </w:pPr>
      <w:bookmarkStart w:id="14" w:name="_Toc227510650"/>
      <w:r>
        <w:t>Központi router (R1) szerepe</w:t>
      </w:r>
      <w:bookmarkEnd w:id="14"/>
    </w:p>
    <w:p w14:paraId="1B07B845" w14:textId="77777777" w:rsidR="00F301E6" w:rsidRDefault="00000000">
      <w:pPr>
        <w:pStyle w:val="Felsorols"/>
        <w:ind w:left="0"/>
      </w:pPr>
      <w:r>
        <w:t>Default route az ISP irányába: 0.0.0.0/0 -&gt; 99.99.90.1</w:t>
      </w:r>
    </w:p>
    <w:p w14:paraId="1234F966" w14:textId="77777777" w:rsidR="00F301E6" w:rsidRDefault="00000000">
      <w:pPr>
        <w:pStyle w:val="Felsorols"/>
        <w:ind w:left="0"/>
      </w:pPr>
      <w:r>
        <w:t>Statikus útvonalak a 10.2.0.0/16 és 10.3.0.0/16 hálózatokhoz</w:t>
      </w:r>
    </w:p>
    <w:p w14:paraId="155078BA" w14:textId="77777777" w:rsidR="00F301E6" w:rsidRDefault="00000000">
      <w:pPr>
        <w:pStyle w:val="Felsorols"/>
        <w:ind w:left="0"/>
      </w:pPr>
      <w:r>
        <w:t>Router-on-a-stick alinterfészek a 110, 120, 130, 140 és 150 VLAN-okhoz</w:t>
      </w:r>
    </w:p>
    <w:p w14:paraId="4B3433AA" w14:textId="77777777" w:rsidR="00F301E6" w:rsidRDefault="00000000">
      <w:pPr>
        <w:pStyle w:val="Felsorols"/>
        <w:ind w:left="0"/>
      </w:pPr>
      <w:r>
        <w:t>DHCP relay a 120, 140 és 150 VLAN-okban a Linux szerver felé</w:t>
      </w:r>
    </w:p>
    <w:p w14:paraId="2CAECE29" w14:textId="77777777" w:rsidR="00F301E6" w:rsidRDefault="00000000">
      <w:pPr>
        <w:pStyle w:val="Felsorols"/>
        <w:ind w:left="0"/>
      </w:pPr>
      <w:r>
        <w:t>Tunnel interfész a másik telephely központi routeréhez</w:t>
      </w:r>
    </w:p>
    <w:p w14:paraId="4927C6B9" w14:textId="77777777" w:rsidR="00F301E6" w:rsidRDefault="00000000">
      <w:pPr>
        <w:pStyle w:val="Felsorols"/>
        <w:ind w:left="0"/>
      </w:pPr>
      <w:r>
        <w:t>Dinamikus NAT pool és két statikus NAT hozzárendelés a szerverekhez</w:t>
      </w:r>
    </w:p>
    <w:p w14:paraId="15FF7A28" w14:textId="77777777" w:rsidR="00F301E6" w:rsidRDefault="00000000">
      <w:pPr>
        <w:pStyle w:val="Cmsor2"/>
      </w:pPr>
      <w:bookmarkStart w:id="15" w:name="_Toc227510651"/>
      <w:r>
        <w:t>Központi switchek (SW1-SW3) szerepe</w:t>
      </w:r>
      <w:bookmarkEnd w:id="15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F301E6" w14:paraId="488B178C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E06EF" w14:textId="77777777" w:rsidR="00F301E6" w:rsidRDefault="00000000">
            <w:pPr>
              <w:jc w:val="center"/>
            </w:pPr>
            <w:r>
              <w:rPr>
                <w:b/>
              </w:rPr>
              <w:t>Eszköz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AD5B" w14:textId="77777777" w:rsidR="00F301E6" w:rsidRDefault="00000000">
            <w:pPr>
              <w:jc w:val="center"/>
            </w:pPr>
            <w:r>
              <w:rPr>
                <w:b/>
              </w:rPr>
              <w:t>Fő szerep</w:t>
            </w:r>
          </w:p>
        </w:tc>
        <w:tc>
          <w:tcPr>
            <w:tcW w:w="51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34E2F" w14:textId="77777777" w:rsidR="00F301E6" w:rsidRDefault="00000000">
            <w:pPr>
              <w:jc w:val="center"/>
            </w:pPr>
            <w:r>
              <w:rPr>
                <w:b/>
              </w:rPr>
              <w:t>Jellemzők</w:t>
            </w:r>
          </w:p>
        </w:tc>
      </w:tr>
      <w:tr w:rsidR="00F301E6" w14:paraId="6866779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331B9" w14:textId="77777777" w:rsidR="00F301E6" w:rsidRDefault="00000000">
            <w:r>
              <w:t>SW1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75435" w14:textId="77777777" w:rsidR="00F301E6" w:rsidRDefault="00000000">
            <w:r>
              <w:t>Elsődleges központi switch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5276" w14:textId="77777777" w:rsidR="00F301E6" w:rsidRDefault="00000000">
            <w:r>
              <w:t>RSTP priority 4096, trunkok, EtherChannel</w:t>
            </w:r>
          </w:p>
        </w:tc>
      </w:tr>
      <w:tr w:rsidR="00F301E6" w14:paraId="70AEE137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5FBDF" w14:textId="77777777" w:rsidR="00F301E6" w:rsidRDefault="00000000">
            <w:r>
              <w:t>SW2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C8011" w14:textId="77777777" w:rsidR="00F301E6" w:rsidRDefault="00000000">
            <w:r>
              <w:t>Másodlagos központi switch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9CECA" w14:textId="77777777" w:rsidR="00F301E6" w:rsidRDefault="00000000">
            <w:r>
              <w:t>RSTP priority 8192, access VLAN 150</w:t>
            </w:r>
          </w:p>
        </w:tc>
      </w:tr>
      <w:tr w:rsidR="00F301E6" w14:paraId="23FA4970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2DFEA" w14:textId="77777777" w:rsidR="00F301E6" w:rsidRDefault="00000000">
            <w:r>
              <w:t>SW3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4BAE6" w14:textId="77777777" w:rsidR="00F301E6" w:rsidRDefault="00000000">
            <w:r>
              <w:t>Szerver/admin switch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2C773" w14:textId="77777777" w:rsidR="00F301E6" w:rsidRDefault="00000000">
            <w:r>
              <w:t>Szerver portok VLAN130-ban, admin portok VLAN120-ban</w:t>
            </w:r>
          </w:p>
        </w:tc>
      </w:tr>
    </w:tbl>
    <w:p w14:paraId="53E01312" w14:textId="77777777" w:rsidR="00F301E6" w:rsidRDefault="00000000">
      <w:pPr>
        <w:pStyle w:val="Cmsor2"/>
      </w:pPr>
      <w:bookmarkStart w:id="16" w:name="_Toc227510652"/>
      <w:r>
        <w:t>Központi szolgáltatások röviden</w:t>
      </w:r>
      <w:bookmarkEnd w:id="16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F301E6" w14:paraId="1516392E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87B05" w14:textId="77777777" w:rsidR="00F301E6" w:rsidRDefault="00000000">
            <w:pPr>
              <w:jc w:val="center"/>
            </w:pPr>
            <w:r>
              <w:rPr>
                <w:b/>
              </w:rPr>
              <w:t>Szolgáltatás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454B8" w14:textId="77777777" w:rsidR="00F301E6" w:rsidRDefault="00000000">
            <w:pPr>
              <w:jc w:val="center"/>
            </w:pPr>
            <w:r>
              <w:rPr>
                <w:b/>
              </w:rPr>
              <w:t>Eszköz</w:t>
            </w:r>
          </w:p>
        </w:tc>
        <w:tc>
          <w:tcPr>
            <w:tcW w:w="51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2F1E1" w14:textId="77777777" w:rsidR="00F301E6" w:rsidRDefault="00000000">
            <w:pPr>
              <w:jc w:val="center"/>
            </w:pPr>
            <w:r>
              <w:rPr>
                <w:b/>
              </w:rPr>
              <w:t>Megjegyzés</w:t>
            </w:r>
          </w:p>
        </w:tc>
      </w:tr>
      <w:tr w:rsidR="00F301E6" w14:paraId="71D419E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C57AE" w14:textId="77777777" w:rsidR="00F301E6" w:rsidRDefault="00000000">
            <w:r>
              <w:t>Active Directory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C6A01" w14:textId="77777777" w:rsidR="00F301E6" w:rsidRDefault="00000000">
            <w:r>
              <w:t>Windows Server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B8042" w14:textId="77777777" w:rsidR="00F301E6" w:rsidRDefault="00000000">
            <w:r>
              <w:t>Domain: turofalvi.local</w:t>
            </w:r>
          </w:p>
        </w:tc>
      </w:tr>
      <w:tr w:rsidR="00F301E6" w14:paraId="35702D5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36A8B" w14:textId="77777777" w:rsidR="00F301E6" w:rsidRDefault="00000000">
            <w:r>
              <w:t>DNS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B416B" w14:textId="77777777" w:rsidR="00F301E6" w:rsidRDefault="00000000">
            <w:r>
              <w:t>Windows Server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98780" w14:textId="77777777" w:rsidR="00F301E6" w:rsidRDefault="00000000">
            <w:r>
              <w:t>Forward és reverse zone</w:t>
            </w:r>
          </w:p>
        </w:tc>
      </w:tr>
      <w:tr w:rsidR="00F301E6" w14:paraId="1998A72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8358D" w14:textId="77777777" w:rsidR="00F301E6" w:rsidRDefault="00000000">
            <w:r>
              <w:lastRenderedPageBreak/>
              <w:t>DHCP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B3EFC" w14:textId="77777777" w:rsidR="00F301E6" w:rsidRDefault="00000000">
            <w:r>
              <w:t>Linux Server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C1E71" w14:textId="77777777" w:rsidR="00F301E6" w:rsidRDefault="00000000">
            <w:r>
              <w:t>DHCP relay segítségével több VLAN számára</w:t>
            </w:r>
          </w:p>
        </w:tc>
      </w:tr>
      <w:tr w:rsidR="00F301E6" w14:paraId="78222BD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21FD3" w14:textId="77777777" w:rsidR="00F301E6" w:rsidRDefault="00000000">
            <w:r>
              <w:t>Webszerver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9727" w14:textId="77777777" w:rsidR="00F301E6" w:rsidRDefault="00000000">
            <w:r>
              <w:t>Windows Server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2812C" w14:textId="77777777" w:rsidR="00F301E6" w:rsidRDefault="00000000">
            <w:r>
              <w:t>IIS, HTTP/HTTPS</w:t>
            </w:r>
          </w:p>
        </w:tc>
      </w:tr>
      <w:tr w:rsidR="00F301E6" w14:paraId="64CB168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862B8" w14:textId="77777777" w:rsidR="00F301E6" w:rsidRDefault="00000000">
            <w:r>
              <w:t>Fájlmegosztás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00CAD" w14:textId="77777777" w:rsidR="00F301E6" w:rsidRDefault="00000000">
            <w:r>
              <w:t>Windows Server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32EE6" w14:textId="77777777" w:rsidR="00F301E6" w:rsidRDefault="00000000">
            <w:r>
              <w:t>KOZOS és Softwares megosztás</w:t>
            </w:r>
          </w:p>
        </w:tc>
      </w:tr>
      <w:tr w:rsidR="00F301E6" w14:paraId="6C18EBB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C253D" w14:textId="77777777" w:rsidR="00F301E6" w:rsidRDefault="00000000">
            <w:r>
              <w:t>Nyomtatómegosztás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7A16" w14:textId="77777777" w:rsidR="00F301E6" w:rsidRDefault="00000000">
            <w:r>
              <w:t>Windows Server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19188" w14:textId="77777777" w:rsidR="00F301E6" w:rsidRDefault="00000000">
            <w:r>
              <w:t>Turofalvi-Nyomtato</w:t>
            </w:r>
          </w:p>
        </w:tc>
      </w:tr>
    </w:tbl>
    <w:p w14:paraId="173100C5" w14:textId="44A86A60" w:rsidR="00F301E6" w:rsidRDefault="004531EF">
      <w:pPr>
        <w:spacing w:before="120" w:after="60"/>
      </w:pPr>
      <w:r>
        <w:rPr>
          <w:b/>
          <w:color w:val="234067"/>
        </w:rPr>
        <w:t>Gyári telephely topológia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1905E72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DF74149" w14:textId="35BAAD0D" w:rsidR="00F301E6" w:rsidRDefault="004531EF">
            <w:pPr>
              <w:jc w:val="center"/>
            </w:pPr>
            <w:r w:rsidRPr="004531EF">
              <w:drawing>
                <wp:inline distT="0" distB="0" distL="0" distR="0" wp14:anchorId="558D9CA5" wp14:editId="34BF4660">
                  <wp:extent cx="6188710" cy="4574540"/>
                  <wp:effectExtent l="0" t="0" r="2540" b="0"/>
                  <wp:docPr id="178853822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382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57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D671E" w14:textId="77777777" w:rsidR="00F301E6" w:rsidRDefault="00000000">
      <w:r>
        <w:br w:type="page"/>
      </w:r>
    </w:p>
    <w:p w14:paraId="4719D845" w14:textId="1A7F48FB" w:rsidR="00F301E6" w:rsidRDefault="00791CB4">
      <w:pPr>
        <w:pStyle w:val="Cmsor1"/>
      </w:pPr>
      <w:bookmarkStart w:id="17" w:name="_Toc227510653"/>
      <w:r>
        <w:lastRenderedPageBreak/>
        <w:t>8</w:t>
      </w:r>
      <w:r w:rsidR="00000000">
        <w:t>. Telephely B - gyár</w:t>
      </w:r>
      <w:bookmarkEnd w:id="17"/>
    </w:p>
    <w:p w14:paraId="458A97F9" w14:textId="77777777" w:rsidR="00F301E6" w:rsidRDefault="00000000">
      <w:pPr>
        <w:spacing w:after="120" w:line="240" w:lineRule="auto"/>
      </w:pPr>
      <w:r>
        <w:t>A gyári telephelyet két router és egy switch képviseli. A WAN oldalon R2 kapcsolódik az ISP-hez és OSPF segítségével kapcsolatot tart fenn a helyi routerekkel, míg R3 végzi a gyári VLAN-ok kiszolgálását router-on-a-stick módszerrel.</w:t>
      </w:r>
    </w:p>
    <w:p w14:paraId="70F4FB2E" w14:textId="77777777" w:rsidR="00F301E6" w:rsidRDefault="00000000">
      <w:pPr>
        <w:pStyle w:val="Cmsor2"/>
      </w:pPr>
      <w:bookmarkStart w:id="18" w:name="_Toc227510654"/>
      <w:r>
        <w:t>R2 feladatai</w:t>
      </w:r>
      <w:bookmarkEnd w:id="18"/>
    </w:p>
    <w:p w14:paraId="0154F7BF" w14:textId="77777777" w:rsidR="00F301E6" w:rsidRDefault="00000000">
      <w:pPr>
        <w:pStyle w:val="Felsorols"/>
        <w:ind w:left="0"/>
      </w:pPr>
      <w:r>
        <w:t>WAN kapcsolat az ISP irányába a 99.99.91.2 címmel</w:t>
      </w:r>
    </w:p>
    <w:p w14:paraId="33B0FA62" w14:textId="77777777" w:rsidR="00F301E6" w:rsidRDefault="00000000">
      <w:pPr>
        <w:pStyle w:val="Felsorols"/>
        <w:ind w:left="0"/>
      </w:pPr>
      <w:r>
        <w:t>Statikus útvonal a központi 10.1.0.0/16 hálózat felé a tunnel irányába</w:t>
      </w:r>
    </w:p>
    <w:p w14:paraId="27824A96" w14:textId="77777777" w:rsidR="00F301E6" w:rsidRDefault="00000000">
      <w:pPr>
        <w:pStyle w:val="Felsorols"/>
        <w:ind w:left="0"/>
      </w:pPr>
      <w:r>
        <w:t>Két OSPF pont-pont kapcsolat a helyi routerek felé</w:t>
      </w:r>
    </w:p>
    <w:p w14:paraId="4C741852" w14:textId="77777777" w:rsidR="00F301E6" w:rsidRDefault="00000000">
      <w:pPr>
        <w:pStyle w:val="Felsorols"/>
        <w:ind w:left="0"/>
      </w:pPr>
      <w:r>
        <w:t>NAT pool a 10.2.0.0/16 és 10.3.0.0/16 hálózatokra</w:t>
      </w:r>
    </w:p>
    <w:p w14:paraId="1CD5F059" w14:textId="77777777" w:rsidR="00F301E6" w:rsidRDefault="00000000">
      <w:pPr>
        <w:pStyle w:val="Felsorols"/>
        <w:ind w:left="0"/>
      </w:pPr>
      <w:r>
        <w:t>Default-information originate az OSPF folyamatban</w:t>
      </w:r>
    </w:p>
    <w:p w14:paraId="56724D5D" w14:textId="77777777" w:rsidR="00F301E6" w:rsidRDefault="00000000">
      <w:pPr>
        <w:pStyle w:val="Cmsor2"/>
      </w:pPr>
      <w:bookmarkStart w:id="19" w:name="_Toc227510655"/>
      <w:r>
        <w:t>R3 feladatai</w:t>
      </w:r>
      <w:bookmarkEnd w:id="19"/>
    </w:p>
    <w:p w14:paraId="7A0ECA1D" w14:textId="77777777" w:rsidR="00F301E6" w:rsidRDefault="00000000">
      <w:pPr>
        <w:pStyle w:val="Felsorols"/>
        <w:ind w:left="0"/>
      </w:pPr>
      <w:r>
        <w:t>VLAN 115, 125 és 160 kiszolgálása alinterfészekkel</w:t>
      </w:r>
    </w:p>
    <w:p w14:paraId="246CB8DE" w14:textId="77777777" w:rsidR="00F301E6" w:rsidRDefault="00000000">
      <w:pPr>
        <w:pStyle w:val="Felsorols"/>
        <w:ind w:left="0"/>
      </w:pPr>
      <w:r>
        <w:t>DHCP relay a 125 és 160 VLAN-okban a Linux szerver felé</w:t>
      </w:r>
    </w:p>
    <w:p w14:paraId="79FCD9B6" w14:textId="77777777" w:rsidR="00F301E6" w:rsidRDefault="00000000">
      <w:pPr>
        <w:pStyle w:val="Felsorols"/>
        <w:ind w:left="0"/>
      </w:pPr>
      <w:r>
        <w:t>OSPF hirdetés a 10.2.0.0/16 hálózatra</w:t>
      </w:r>
    </w:p>
    <w:p w14:paraId="74391CBE" w14:textId="77777777" w:rsidR="00F301E6" w:rsidRDefault="00000000">
      <w:pPr>
        <w:pStyle w:val="Felsorols"/>
        <w:ind w:left="0"/>
      </w:pPr>
      <w:r>
        <w:t>Passzív interfészek használata a helyi szegmensek felé</w:t>
      </w:r>
    </w:p>
    <w:p w14:paraId="4E108827" w14:textId="77777777" w:rsidR="00F301E6" w:rsidRDefault="00000000">
      <w:pPr>
        <w:pStyle w:val="Cmsor2"/>
      </w:pPr>
      <w:bookmarkStart w:id="20" w:name="_Toc227510656"/>
      <w:r>
        <w:t>SW4 jellemzői</w:t>
      </w:r>
      <w:bookmarkEnd w:id="20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1417"/>
        <w:gridCol w:w="3402"/>
        <w:gridCol w:w="3402"/>
      </w:tblGrid>
      <w:tr w:rsidR="00F301E6" w14:paraId="3A312DD3" w14:textId="77777777">
        <w:trPr>
          <w:tblHeader/>
          <w:jc w:val="center"/>
        </w:trPr>
        <w:tc>
          <w:tcPr>
            <w:tcW w:w="1417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425FE" w14:textId="77777777" w:rsidR="00F301E6" w:rsidRDefault="00000000">
            <w:pPr>
              <w:jc w:val="center"/>
            </w:pPr>
            <w:r>
              <w:rPr>
                <w:b/>
              </w:rPr>
              <w:t>VLAN</w:t>
            </w:r>
          </w:p>
        </w:tc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7BB5" w14:textId="77777777" w:rsidR="00F301E6" w:rsidRDefault="00000000">
            <w:pPr>
              <w:jc w:val="center"/>
            </w:pPr>
            <w:r>
              <w:rPr>
                <w:b/>
              </w:rPr>
              <w:t>Feladat</w:t>
            </w:r>
          </w:p>
        </w:tc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0A11A" w14:textId="77777777" w:rsidR="00F301E6" w:rsidRDefault="00000000">
            <w:pPr>
              <w:jc w:val="center"/>
            </w:pPr>
            <w:r>
              <w:rPr>
                <w:b/>
              </w:rPr>
              <w:t>Porttípus</w:t>
            </w:r>
          </w:p>
        </w:tc>
      </w:tr>
      <w:tr w:rsidR="00F301E6" w14:paraId="78258714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7C728" w14:textId="77777777" w:rsidR="00F301E6" w:rsidRDefault="00000000">
            <w:r>
              <w:t>115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FF24B" w14:textId="77777777" w:rsidR="00F301E6" w:rsidRDefault="00000000">
            <w:r>
              <w:t>Menedzsment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EF9E5" w14:textId="77777777" w:rsidR="00F301E6" w:rsidRDefault="00000000">
            <w:r>
              <w:t>Trunk + switch IP</w:t>
            </w:r>
          </w:p>
        </w:tc>
      </w:tr>
      <w:tr w:rsidR="00F301E6" w14:paraId="6E7D713E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BEFA5" w14:textId="77777777" w:rsidR="00F301E6" w:rsidRDefault="00000000">
            <w:r>
              <w:t>125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55DA4" w14:textId="77777777" w:rsidR="00F301E6" w:rsidRDefault="00000000">
            <w:r>
              <w:t>Admin2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281C" w14:textId="77777777" w:rsidR="00F301E6" w:rsidRDefault="00000000">
            <w:r>
              <w:t>Access</w:t>
            </w:r>
          </w:p>
        </w:tc>
      </w:tr>
      <w:tr w:rsidR="00F301E6" w14:paraId="7E4DD2B6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E44C4" w14:textId="77777777" w:rsidR="00F301E6" w:rsidRDefault="00000000">
            <w:r>
              <w:t>160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10D1C" w14:textId="77777777" w:rsidR="00F301E6" w:rsidRDefault="00000000">
            <w:r>
              <w:t>FactoryOffice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0D951" w14:textId="77777777" w:rsidR="00F301E6" w:rsidRDefault="00000000">
            <w:r>
              <w:t>Access</w:t>
            </w:r>
          </w:p>
        </w:tc>
      </w:tr>
    </w:tbl>
    <w:p w14:paraId="5F0A7EB5" w14:textId="77777777" w:rsidR="004531EF" w:rsidRDefault="004531EF">
      <w:pPr>
        <w:spacing w:before="120" w:after="60"/>
        <w:rPr>
          <w:b/>
          <w:color w:val="234067"/>
        </w:rPr>
      </w:pPr>
    </w:p>
    <w:p w14:paraId="476C2131" w14:textId="77777777" w:rsidR="004531EF" w:rsidRDefault="004531EF">
      <w:pPr>
        <w:rPr>
          <w:b/>
          <w:color w:val="234067"/>
        </w:rPr>
      </w:pPr>
      <w:r>
        <w:rPr>
          <w:b/>
          <w:color w:val="234067"/>
        </w:rPr>
        <w:br w:type="page"/>
      </w:r>
    </w:p>
    <w:p w14:paraId="0A998B9A" w14:textId="30ABBC86" w:rsidR="00F301E6" w:rsidRDefault="00000000">
      <w:pPr>
        <w:spacing w:before="120" w:after="60"/>
      </w:pPr>
      <w:r>
        <w:rPr>
          <w:b/>
          <w:color w:val="234067"/>
        </w:rPr>
        <w:lastRenderedPageBreak/>
        <w:t>Gyári telephely topológia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BCD5825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F8D539C" w14:textId="5908C447" w:rsidR="00F301E6" w:rsidRDefault="004531EF" w:rsidP="004531EF">
            <w:r w:rsidRPr="004531EF">
              <w:drawing>
                <wp:inline distT="0" distB="0" distL="0" distR="0" wp14:anchorId="405EC138" wp14:editId="0E274AA1">
                  <wp:extent cx="6188710" cy="5253355"/>
                  <wp:effectExtent l="0" t="0" r="2540" b="4445"/>
                  <wp:docPr id="116760548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605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25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F1F65" w14:textId="77777777" w:rsidR="00F301E6" w:rsidRDefault="00000000">
      <w:r>
        <w:br w:type="page"/>
      </w:r>
    </w:p>
    <w:p w14:paraId="0C1451D1" w14:textId="7464660B" w:rsidR="00F301E6" w:rsidRDefault="00791CB4">
      <w:pPr>
        <w:pStyle w:val="Cmsor1"/>
      </w:pPr>
      <w:bookmarkStart w:id="21" w:name="_Toc227510657"/>
      <w:r>
        <w:lastRenderedPageBreak/>
        <w:t>9</w:t>
      </w:r>
      <w:r w:rsidR="00000000">
        <w:t xml:space="preserve">. Telephely C - </w:t>
      </w:r>
      <w:r w:rsidR="00C32944">
        <w:t>Étterem</w:t>
      </w:r>
      <w:bookmarkEnd w:id="21"/>
    </w:p>
    <w:p w14:paraId="02937687" w14:textId="77777777" w:rsidR="00F301E6" w:rsidRDefault="00000000">
      <w:pPr>
        <w:spacing w:after="120" w:line="240" w:lineRule="auto"/>
      </w:pPr>
      <w:r>
        <w:t>Az irodai telephely R4 és SW5 eszközökkel valósul meg. Emellett külön demonstrációként megjelenik egy IPv4/IPv6 alapú WiFi és cash hálózat R5 és SW6 segítségével. Ez a rész fontos, mert egyszerre mutatja be a vezeték nélküli hálózatot, az ACL alapú szűrést és az IPv6 használatát.</w:t>
      </w:r>
    </w:p>
    <w:p w14:paraId="6E36C3F9" w14:textId="77777777" w:rsidR="00F301E6" w:rsidRDefault="00000000">
      <w:pPr>
        <w:pStyle w:val="Cmsor2"/>
      </w:pPr>
      <w:bookmarkStart w:id="22" w:name="_Toc227510658"/>
      <w:r>
        <w:t>R4 feladatai</w:t>
      </w:r>
      <w:bookmarkEnd w:id="22"/>
    </w:p>
    <w:p w14:paraId="46092ABC" w14:textId="77777777" w:rsidR="00F301E6" w:rsidRDefault="00000000">
      <w:pPr>
        <w:pStyle w:val="Felsorols"/>
        <w:ind w:left="0"/>
      </w:pPr>
      <w:r>
        <w:t>VLAN 116 és 165 kiszolgálása alinterfészekkel</w:t>
      </w:r>
    </w:p>
    <w:p w14:paraId="68B941D7" w14:textId="77777777" w:rsidR="00F301E6" w:rsidRDefault="00000000">
      <w:pPr>
        <w:pStyle w:val="Felsorols"/>
        <w:ind w:left="0"/>
      </w:pPr>
      <w:r>
        <w:t>DHCP relay a 165 VLAN-ban a Linux szerver irányába</w:t>
      </w:r>
    </w:p>
    <w:p w14:paraId="261FC341" w14:textId="77777777" w:rsidR="00F301E6" w:rsidRDefault="00000000">
      <w:pPr>
        <w:pStyle w:val="Felsorols"/>
        <w:ind w:left="0"/>
      </w:pPr>
      <w:r>
        <w:t>OSPF hirdetés a 10.3.0.0/16 hálózatra</w:t>
      </w:r>
    </w:p>
    <w:p w14:paraId="2B92488A" w14:textId="77777777" w:rsidR="00F301E6" w:rsidRDefault="00000000">
      <w:pPr>
        <w:pStyle w:val="Cmsor2"/>
      </w:pPr>
      <w:bookmarkStart w:id="23" w:name="_Toc227510659"/>
      <w:r>
        <w:t>R5 és SW6 - WiFi / Cash környezet</w:t>
      </w:r>
      <w:bookmarkEnd w:id="23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2268"/>
        <w:gridCol w:w="2551"/>
        <w:gridCol w:w="3969"/>
      </w:tblGrid>
      <w:tr w:rsidR="00F301E6" w14:paraId="6BE776B0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5AB41" w14:textId="77777777" w:rsidR="00F301E6" w:rsidRDefault="00000000">
            <w:pPr>
              <w:jc w:val="center"/>
            </w:pPr>
            <w:r>
              <w:rPr>
                <w:b/>
              </w:rPr>
              <w:t>Eszköz / VLAN</w:t>
            </w:r>
          </w:p>
        </w:tc>
        <w:tc>
          <w:tcPr>
            <w:tcW w:w="255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79D46" w14:textId="77777777" w:rsidR="00F301E6" w:rsidRDefault="00000000">
            <w:pPr>
              <w:jc w:val="center"/>
            </w:pPr>
            <w:r>
              <w:rPr>
                <w:b/>
              </w:rPr>
              <w:t>Feladat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7D45" w14:textId="77777777" w:rsidR="00F301E6" w:rsidRDefault="00000000">
            <w:pPr>
              <w:jc w:val="center"/>
            </w:pPr>
            <w:r>
              <w:rPr>
                <w:b/>
              </w:rPr>
              <w:t>Megjegyzés</w:t>
            </w:r>
          </w:p>
        </w:tc>
      </w:tr>
      <w:tr w:rsidR="00F301E6" w14:paraId="2D09E5D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27BD" w14:textId="77777777" w:rsidR="00F301E6" w:rsidRDefault="00000000">
            <w:r>
              <w:t>R5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E436A" w14:textId="77777777" w:rsidR="00F301E6" w:rsidRDefault="00000000">
            <w:r>
              <w:t>IPv4 és IPv6 útválasztás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D3DD6" w14:textId="77777777" w:rsidR="00F301E6" w:rsidRDefault="00000000">
            <w:r>
              <w:t>WiFi és Cash szegmensek kezelése</w:t>
            </w:r>
          </w:p>
        </w:tc>
      </w:tr>
      <w:tr w:rsidR="00F301E6" w14:paraId="20ECF8F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2BA7F" w14:textId="77777777" w:rsidR="00F301E6" w:rsidRDefault="00000000">
            <w:r>
              <w:t>VLAN110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9B17" w14:textId="77777777" w:rsidR="00F301E6" w:rsidRDefault="00000000">
            <w:r>
              <w:t>Management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F8C10" w14:textId="77777777" w:rsidR="00F301E6" w:rsidRDefault="00000000">
            <w:r>
              <w:t>IPv4 + IPv6 menedzsment</w:t>
            </w:r>
          </w:p>
        </w:tc>
      </w:tr>
      <w:tr w:rsidR="00F301E6" w14:paraId="1051FA3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7C338" w14:textId="77777777" w:rsidR="00F301E6" w:rsidRDefault="00000000">
            <w:r>
              <w:t>VLAN120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91901" w14:textId="77777777" w:rsidR="00F301E6" w:rsidRDefault="00000000">
            <w:r>
              <w:t>Cash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11726" w14:textId="77777777" w:rsidR="00F301E6" w:rsidRDefault="00000000">
            <w:r>
              <w:t>Klienshálózat</w:t>
            </w:r>
          </w:p>
        </w:tc>
      </w:tr>
      <w:tr w:rsidR="00F301E6" w14:paraId="481991B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857DC" w14:textId="77777777" w:rsidR="00F301E6" w:rsidRDefault="00000000">
            <w:r>
              <w:t>VLAN130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F6AE3" w14:textId="77777777" w:rsidR="00F301E6" w:rsidRDefault="00000000">
            <w:r>
              <w:t>WiFi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469BE" w14:textId="77777777" w:rsidR="00F301E6" w:rsidRDefault="00000000">
            <w:r>
              <w:t>Szabályozott hozzáférés ACL segítségével</w:t>
            </w:r>
          </w:p>
        </w:tc>
      </w:tr>
      <w:tr w:rsidR="00F301E6" w14:paraId="4D3B536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7DE58" w14:textId="77777777" w:rsidR="00F301E6" w:rsidRDefault="00000000">
            <w:r>
              <w:t>SW6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986AD" w14:textId="77777777" w:rsidR="00F301E6" w:rsidRDefault="00000000">
            <w:r>
              <w:t>L2 switch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050DF" w14:textId="77777777" w:rsidR="00F301E6" w:rsidRDefault="00000000">
            <w:r>
              <w:t>Dual IPv4/IPv6 preferencia</w:t>
            </w:r>
          </w:p>
        </w:tc>
      </w:tr>
    </w:tbl>
    <w:p w14:paraId="77FC6352" w14:textId="77777777" w:rsidR="00F301E6" w:rsidRDefault="00000000">
      <w:pPr>
        <w:pStyle w:val="Cmsor2"/>
      </w:pPr>
      <w:bookmarkStart w:id="24" w:name="_Toc227510660"/>
      <w:r>
        <w:t>WiFi hálózat biztonsági szabályai</w:t>
      </w:r>
      <w:bookmarkEnd w:id="24"/>
    </w:p>
    <w:p w14:paraId="287B421E" w14:textId="77777777" w:rsidR="00F301E6" w:rsidRDefault="00000000">
      <w:pPr>
        <w:pStyle w:val="Felsorols"/>
        <w:ind w:left="0"/>
      </w:pPr>
      <w:r>
        <w:t>Az ONLY_OUTSIDE_WIFI ACL megakadályozza, hogy a WiFi hálózat a belső privát IPv4 tartományokat elérje.</w:t>
      </w:r>
    </w:p>
    <w:p w14:paraId="1BA44028" w14:textId="77777777" w:rsidR="00F301E6" w:rsidRDefault="00000000">
      <w:pPr>
        <w:pStyle w:val="Felsorols"/>
        <w:ind w:left="0"/>
      </w:pPr>
      <w:r>
        <w:t>Az ONLY_OUTSIDE_WIFI_V6 szabály hasonló logikát alkalmaz IPv6 környezetben.</w:t>
      </w:r>
    </w:p>
    <w:p w14:paraId="073E0E69" w14:textId="77777777" w:rsidR="00F301E6" w:rsidRDefault="00000000">
      <w:pPr>
        <w:pStyle w:val="Felsorols"/>
        <w:ind w:left="0"/>
      </w:pPr>
      <w:r>
        <w:t>DHCP és DNS forgalom engedélyezett, a belső hálózat felé irányuló közvetlen forgalom tiltott.</w:t>
      </w:r>
    </w:p>
    <w:p w14:paraId="72BB7762" w14:textId="5E83D00F" w:rsidR="00F301E6" w:rsidRDefault="00C32944">
      <w:pPr>
        <w:spacing w:before="120" w:after="60"/>
      </w:pPr>
      <w:r>
        <w:rPr>
          <w:b/>
          <w:color w:val="234067"/>
        </w:rPr>
        <w:t>Éttermi</w:t>
      </w:r>
      <w:r w:rsidR="00000000">
        <w:rPr>
          <w:b/>
          <w:color w:val="234067"/>
        </w:rPr>
        <w:t xml:space="preserve"> telephely topológia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5115427D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CDFCF02" w14:textId="0B2E4E9C" w:rsidR="00F301E6" w:rsidRDefault="00C32944" w:rsidP="00C32944">
            <w:r w:rsidRPr="00C32944">
              <w:lastRenderedPageBreak/>
              <w:drawing>
                <wp:inline distT="0" distB="0" distL="0" distR="0" wp14:anchorId="0A8A5F36" wp14:editId="7973585B">
                  <wp:extent cx="5477639" cy="5439534"/>
                  <wp:effectExtent l="0" t="0" r="8890" b="8890"/>
                  <wp:docPr id="31409213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921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54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A83AA" w14:textId="77777777" w:rsidR="00C32944" w:rsidRDefault="00C32944">
      <w:pPr>
        <w:spacing w:before="120" w:after="60"/>
        <w:rPr>
          <w:b/>
          <w:color w:val="234067"/>
        </w:rPr>
      </w:pPr>
    </w:p>
    <w:p w14:paraId="05023742" w14:textId="77777777" w:rsidR="00C32944" w:rsidRDefault="00C32944">
      <w:pPr>
        <w:rPr>
          <w:b/>
          <w:color w:val="234067"/>
        </w:rPr>
      </w:pPr>
      <w:r>
        <w:rPr>
          <w:b/>
          <w:color w:val="234067"/>
        </w:rPr>
        <w:br w:type="page"/>
      </w:r>
    </w:p>
    <w:p w14:paraId="3E2F8666" w14:textId="7909B8C4" w:rsidR="00F301E6" w:rsidRDefault="00000000">
      <w:pPr>
        <w:spacing w:before="120" w:after="60"/>
      </w:pPr>
      <w:r>
        <w:rPr>
          <w:b/>
          <w:color w:val="234067"/>
        </w:rPr>
        <w:lastRenderedPageBreak/>
        <w:t>IPv6 és WiFi ACL tesztképek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02E8A76E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987E19E" w14:textId="2837ED7B" w:rsidR="00C32944" w:rsidRDefault="00C32944" w:rsidP="00C32944">
            <w:r>
              <w:t>IP cím kérés</w:t>
            </w:r>
          </w:p>
          <w:p w14:paraId="1EC90D68" w14:textId="410EA2C9" w:rsidR="00F301E6" w:rsidRDefault="00C32944" w:rsidP="00C32944">
            <w:r w:rsidRPr="00A732FB">
              <w:rPr>
                <w:noProof/>
              </w:rPr>
              <w:drawing>
                <wp:inline distT="0" distB="0" distL="0" distR="0" wp14:anchorId="049F1275" wp14:editId="6593D078">
                  <wp:extent cx="5760720" cy="3903980"/>
                  <wp:effectExtent l="0" t="0" r="0" b="1270"/>
                  <wp:docPr id="1023303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0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9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7952B" w14:textId="77777777" w:rsidR="00C32944" w:rsidRDefault="00C32944" w:rsidP="00C32944"/>
          <w:p w14:paraId="1AF232B6" w14:textId="77777777" w:rsidR="00C32944" w:rsidRDefault="00C32944" w:rsidP="00C32944"/>
          <w:p w14:paraId="475B8E07" w14:textId="69527227" w:rsidR="00C32944" w:rsidRDefault="00C32944" w:rsidP="00C32944">
            <w:r>
              <w:t>ACL tiltás</w:t>
            </w:r>
          </w:p>
          <w:p w14:paraId="7BD874CB" w14:textId="3A05993D" w:rsidR="00C32944" w:rsidRDefault="00C32944" w:rsidP="00C32944">
            <w:r w:rsidRPr="00A732FB">
              <w:rPr>
                <w:noProof/>
              </w:rPr>
              <w:drawing>
                <wp:inline distT="0" distB="0" distL="0" distR="0" wp14:anchorId="7FC408F8" wp14:editId="1E991239">
                  <wp:extent cx="5760720" cy="1933575"/>
                  <wp:effectExtent l="0" t="0" r="0" b="9525"/>
                  <wp:docPr id="115084354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8435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F5951" w14:textId="77777777" w:rsidR="00C32944" w:rsidRDefault="00C32944" w:rsidP="00C32944"/>
          <w:p w14:paraId="12E0E324" w14:textId="77777777" w:rsidR="00C32944" w:rsidRDefault="00C32944" w:rsidP="00C32944"/>
          <w:p w14:paraId="2E2F4D0A" w14:textId="17C24515" w:rsidR="00C32944" w:rsidRDefault="00C32944" w:rsidP="00C32944">
            <w:r>
              <w:lastRenderedPageBreak/>
              <w:t>ISP ping</w:t>
            </w:r>
          </w:p>
          <w:p w14:paraId="4043C4FB" w14:textId="73C5A641" w:rsidR="00C32944" w:rsidRDefault="00C32944" w:rsidP="00C32944">
            <w:r w:rsidRPr="00A732FB">
              <w:rPr>
                <w:noProof/>
              </w:rPr>
              <w:drawing>
                <wp:inline distT="0" distB="0" distL="0" distR="0" wp14:anchorId="03EA19E0" wp14:editId="46EF6889">
                  <wp:extent cx="5760720" cy="1933575"/>
                  <wp:effectExtent l="0" t="0" r="0" b="9525"/>
                  <wp:docPr id="66176337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8435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C67D5" w14:textId="77777777" w:rsidR="00F301E6" w:rsidRDefault="00000000">
      <w:r>
        <w:br w:type="page"/>
      </w:r>
    </w:p>
    <w:p w14:paraId="49F84FFD" w14:textId="610A6F38" w:rsidR="00F301E6" w:rsidRDefault="00791CB4">
      <w:pPr>
        <w:pStyle w:val="Cmsor1"/>
      </w:pPr>
      <w:bookmarkStart w:id="25" w:name="_Toc227510661"/>
      <w:r>
        <w:lastRenderedPageBreak/>
        <w:t>10</w:t>
      </w:r>
      <w:r w:rsidR="00000000">
        <w:t>. Forgalomirányítás, WAN és VPN kapcsolatok</w:t>
      </w:r>
      <w:bookmarkEnd w:id="25"/>
    </w:p>
    <w:p w14:paraId="56216F41" w14:textId="77777777" w:rsidR="00F301E6" w:rsidRDefault="00000000">
      <w:pPr>
        <w:spacing w:after="120" w:line="240" w:lineRule="auto"/>
      </w:pPr>
      <w:r>
        <w:t>A rendszerben statikus és dinamikus forgalomirányítás is megjelenik. A statikus routing elsősorban a központi kapcsolatoknál és az ISP irányában szükséges, míg a dinamikus routingot az OSPF biztosítja a távoli hálózatok automatikus hirdetéséhez.</w:t>
      </w:r>
    </w:p>
    <w:p w14:paraId="5BB6025A" w14:textId="77777777" w:rsidR="00F301E6" w:rsidRDefault="00000000">
      <w:pPr>
        <w:pStyle w:val="Cmsor2"/>
      </w:pPr>
      <w:bookmarkStart w:id="26" w:name="_Toc227510662"/>
      <w:r>
        <w:t>Statikus forgalomirányítás</w:t>
      </w:r>
      <w:bookmarkEnd w:id="26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F301E6" w14:paraId="5C19C21C" w14:textId="77777777">
        <w:trPr>
          <w:tblHeader/>
          <w:jc w:val="center"/>
        </w:trPr>
        <w:tc>
          <w:tcPr>
            <w:tcW w:w="1417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52C8E" w14:textId="77777777" w:rsidR="00F301E6" w:rsidRDefault="00000000">
            <w:pPr>
              <w:jc w:val="center"/>
            </w:pPr>
            <w:r>
              <w:rPr>
                <w:b/>
              </w:rPr>
              <w:t>Eszköz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B3913" w14:textId="77777777" w:rsidR="00F301E6" w:rsidRDefault="00000000">
            <w:pPr>
              <w:jc w:val="center"/>
            </w:pPr>
            <w:r>
              <w:rPr>
                <w:b/>
              </w:rPr>
              <w:t>Statikus útvonal típusa</w:t>
            </w:r>
          </w:p>
        </w:tc>
        <w:tc>
          <w:tcPr>
            <w:tcW w:w="481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9608D" w14:textId="77777777" w:rsidR="00F301E6" w:rsidRDefault="00000000">
            <w:pPr>
              <w:jc w:val="center"/>
            </w:pPr>
            <w:r>
              <w:rPr>
                <w:b/>
              </w:rPr>
              <w:t>Cél</w:t>
            </w:r>
          </w:p>
        </w:tc>
      </w:tr>
      <w:tr w:rsidR="00F301E6" w14:paraId="035B70E4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918C" w14:textId="77777777" w:rsidR="00F301E6" w:rsidRDefault="00000000">
            <w:r>
              <w:t>R1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9ED9" w14:textId="77777777" w:rsidR="00F301E6" w:rsidRDefault="00000000">
            <w:r>
              <w:t>Default route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EAF64" w14:textId="77777777" w:rsidR="00F301E6" w:rsidRDefault="00000000">
            <w:r>
              <w:t>Internet / ISP elérés</w:t>
            </w:r>
          </w:p>
        </w:tc>
      </w:tr>
      <w:tr w:rsidR="00F301E6" w14:paraId="12DC1ED0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67AF8" w14:textId="77777777" w:rsidR="00F301E6" w:rsidRDefault="00000000">
            <w:r>
              <w:t>R1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87960" w14:textId="77777777" w:rsidR="00F301E6" w:rsidRDefault="00000000">
            <w:r>
              <w:t>10.2.0.0/16, 10.3.0.0/16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52653" w14:textId="77777777" w:rsidR="00F301E6" w:rsidRDefault="00000000">
            <w:r>
              <w:t>Távoli telephelyek elérése</w:t>
            </w:r>
          </w:p>
        </w:tc>
      </w:tr>
      <w:tr w:rsidR="00F301E6" w14:paraId="3D97A5A5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6D12E" w14:textId="77777777" w:rsidR="00F301E6" w:rsidRDefault="00000000">
            <w:r>
              <w:t>R2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38D5B" w14:textId="77777777" w:rsidR="00F301E6" w:rsidRDefault="00000000">
            <w:r>
              <w:t>Default route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2A604" w14:textId="77777777" w:rsidR="00F301E6" w:rsidRDefault="00000000">
            <w:r>
              <w:t>Internet / ISP elérés</w:t>
            </w:r>
          </w:p>
        </w:tc>
      </w:tr>
      <w:tr w:rsidR="00F301E6" w14:paraId="7F7BB725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A7BA3" w14:textId="77777777" w:rsidR="00F301E6" w:rsidRDefault="00000000">
            <w:r>
              <w:t>R2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6251B" w14:textId="77777777" w:rsidR="00F301E6" w:rsidRDefault="00000000">
            <w:r>
              <w:t>10.1.0.0/16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779E" w14:textId="77777777" w:rsidR="00F301E6" w:rsidRDefault="00000000">
            <w:r>
              <w:t>Központ elérése tunnelön keresztül</w:t>
            </w:r>
          </w:p>
        </w:tc>
      </w:tr>
      <w:tr w:rsidR="00F301E6" w14:paraId="2534BEAC" w14:textId="77777777"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E02F9" w14:textId="77777777" w:rsidR="00F301E6" w:rsidRDefault="00000000">
            <w:r>
              <w:t>R5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4E01A" w14:textId="77777777" w:rsidR="00F301E6" w:rsidRDefault="00000000">
            <w:r>
              <w:t>IPv4 default + IPv6 default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61087" w14:textId="77777777" w:rsidR="00F301E6" w:rsidRDefault="00000000">
            <w:r>
              <w:t>WiFi / cash környezet külső elérése</w:t>
            </w:r>
          </w:p>
        </w:tc>
      </w:tr>
    </w:tbl>
    <w:p w14:paraId="738385BA" w14:textId="77777777" w:rsidR="00F301E6" w:rsidRDefault="00000000">
      <w:pPr>
        <w:pStyle w:val="Cmsor2"/>
      </w:pPr>
      <w:bookmarkStart w:id="27" w:name="_Toc227510663"/>
      <w:r>
        <w:t>Dinamikus forgalomirányítás - OSPF</w:t>
      </w:r>
      <w:bookmarkEnd w:id="27"/>
    </w:p>
    <w:p w14:paraId="17AE2815" w14:textId="77777777" w:rsidR="00F301E6" w:rsidRDefault="00000000">
      <w:pPr>
        <w:pStyle w:val="Felsorols"/>
        <w:ind w:left="0"/>
      </w:pPr>
      <w:r>
        <w:t>R2, R3 és R4 eszközökön OSPF folyamat működik.</w:t>
      </w:r>
    </w:p>
    <w:p w14:paraId="0F447CAE" w14:textId="77777777" w:rsidR="00F301E6" w:rsidRDefault="00000000">
      <w:pPr>
        <w:pStyle w:val="Felsorols"/>
        <w:ind w:left="0"/>
      </w:pPr>
      <w:r>
        <w:t>Minden fontos hálózat az area 0-ba kerül hirdetésre.</w:t>
      </w:r>
    </w:p>
    <w:p w14:paraId="516FEAE3" w14:textId="77777777" w:rsidR="00F301E6" w:rsidRDefault="00000000">
      <w:pPr>
        <w:pStyle w:val="Felsorols"/>
        <w:ind w:left="0"/>
      </w:pPr>
      <w:r>
        <w:t>A helyi klienshálózati interfészek passzívak, így hirdetés történik, de szomszédság nem épül fel rajtuk.</w:t>
      </w:r>
    </w:p>
    <w:p w14:paraId="4D92F1D6" w14:textId="77777777" w:rsidR="00F301E6" w:rsidRDefault="00000000">
      <w:pPr>
        <w:pStyle w:val="Felsorols"/>
        <w:ind w:left="0"/>
      </w:pPr>
      <w:r>
        <w:t>A WAN kapcsolatok pont-pont OSPF hálózatként vannak konfigurálva.</w:t>
      </w:r>
    </w:p>
    <w:p w14:paraId="195483C0" w14:textId="77777777" w:rsidR="00F301E6" w:rsidRDefault="00000000">
      <w:pPr>
        <w:pStyle w:val="Cmsor2"/>
      </w:pPr>
      <w:bookmarkStart w:id="28" w:name="_Toc227510664"/>
      <w:r>
        <w:t>VPN / tunnel kapcsolat</w:t>
      </w:r>
      <w:bookmarkEnd w:id="28"/>
    </w:p>
    <w:p w14:paraId="5A4F0A88" w14:textId="77777777" w:rsidR="00F301E6" w:rsidRDefault="00000000">
      <w:pPr>
        <w:pStyle w:val="Felsorols"/>
        <w:ind w:left="0"/>
      </w:pPr>
      <w:r>
        <w:t>R1 és R2 között Tunnel0 interfész működik.</w:t>
      </w:r>
    </w:p>
    <w:p w14:paraId="2553DC93" w14:textId="77777777" w:rsidR="00F301E6" w:rsidRDefault="00000000">
      <w:pPr>
        <w:pStyle w:val="Felsorols"/>
        <w:ind w:left="0"/>
      </w:pPr>
      <w:r>
        <w:t>R1 tunnel címe: 192.168.1.1/30</w:t>
      </w:r>
    </w:p>
    <w:p w14:paraId="1D41ACBA" w14:textId="77777777" w:rsidR="00F301E6" w:rsidRDefault="00000000">
      <w:pPr>
        <w:pStyle w:val="Felsorols"/>
        <w:ind w:left="0"/>
      </w:pPr>
      <w:r>
        <w:t>R2 tunnel címe: 192.168.1.2/30</w:t>
      </w:r>
    </w:p>
    <w:p w14:paraId="7B8C0D52" w14:textId="77777777" w:rsidR="00F301E6" w:rsidRDefault="00000000">
      <w:pPr>
        <w:pStyle w:val="Felsorols"/>
        <w:ind w:left="0"/>
      </w:pPr>
      <w:r>
        <w:t>A tunnel célja a távoli központok közötti logikai összekapcsolás.</w:t>
      </w:r>
    </w:p>
    <w:p w14:paraId="61570078" w14:textId="5AE38478" w:rsidR="00F301E6" w:rsidRDefault="00000000">
      <w:pPr>
        <w:spacing w:before="120" w:after="60"/>
      </w:pPr>
      <w:r>
        <w:rPr>
          <w:b/>
          <w:color w:val="234067"/>
        </w:rPr>
        <w:t>Tunnel interfész teszt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310FD711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DC14405" w14:textId="77777777" w:rsidR="00F301E6" w:rsidRDefault="00C32944">
            <w:pPr>
              <w:jc w:val="center"/>
            </w:pPr>
            <w:r w:rsidRPr="00EE3B0C">
              <w:rPr>
                <w:noProof/>
              </w:rPr>
              <w:drawing>
                <wp:inline distT="0" distB="0" distL="0" distR="0" wp14:anchorId="6792F2F6" wp14:editId="0B7FAFBF">
                  <wp:extent cx="5760720" cy="1851025"/>
                  <wp:effectExtent l="0" t="0" r="0" b="0"/>
                  <wp:docPr id="18862284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228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9D43B" w14:textId="2A5B63D6" w:rsidR="00C32944" w:rsidRDefault="00C32944">
            <w:pPr>
              <w:jc w:val="center"/>
            </w:pPr>
            <w:r>
              <w:t>10.2.125.111-ről</w:t>
            </w:r>
          </w:p>
        </w:tc>
      </w:tr>
    </w:tbl>
    <w:p w14:paraId="57451B86" w14:textId="77777777" w:rsidR="00F301E6" w:rsidRDefault="00000000">
      <w:r>
        <w:br w:type="page"/>
      </w:r>
    </w:p>
    <w:p w14:paraId="113DC16B" w14:textId="54760C72" w:rsidR="00F301E6" w:rsidRDefault="00000000">
      <w:pPr>
        <w:pStyle w:val="Cmsor1"/>
      </w:pPr>
      <w:bookmarkStart w:id="29" w:name="_Toc227510665"/>
      <w:r>
        <w:lastRenderedPageBreak/>
        <w:t>1</w:t>
      </w:r>
      <w:r w:rsidR="00791CB4">
        <w:t>1</w:t>
      </w:r>
      <w:r>
        <w:t>. NAT, ACL és biztonsági megoldások</w:t>
      </w:r>
      <w:bookmarkEnd w:id="29"/>
    </w:p>
    <w:p w14:paraId="0931E244" w14:textId="77777777" w:rsidR="00F301E6" w:rsidRDefault="00000000">
      <w:pPr>
        <w:spacing w:after="120" w:line="240" w:lineRule="auto"/>
      </w:pPr>
      <w:r>
        <w:t>A projekt fontos része volt a hálózati biztonság és a címfordítás megvalósítása. A rendszerben egyszerre jelenik meg dinamikus NAT, statikus NAT, hozzáférés-szabályozás és korlátozott távoli adminisztráció.</w:t>
      </w:r>
    </w:p>
    <w:p w14:paraId="59C20D9D" w14:textId="77777777" w:rsidR="00F301E6" w:rsidRDefault="00000000">
      <w:pPr>
        <w:pStyle w:val="Cmsor2"/>
      </w:pPr>
      <w:bookmarkStart w:id="30" w:name="_Toc227510666"/>
      <w:r>
        <w:t>Dinamikus NAT és PAT</w:t>
      </w:r>
      <w:bookmarkEnd w:id="30"/>
    </w:p>
    <w:p w14:paraId="049121BF" w14:textId="77777777" w:rsidR="00F301E6" w:rsidRDefault="00000000">
      <w:pPr>
        <w:pStyle w:val="Felsorols"/>
        <w:ind w:left="0"/>
      </w:pPr>
      <w:r>
        <w:t>R1 NAT pool: 193.128.40.3 - 193.128.40.14</w:t>
      </w:r>
    </w:p>
    <w:p w14:paraId="4EC84A78" w14:textId="77777777" w:rsidR="00F301E6" w:rsidRDefault="00000000">
      <w:pPr>
        <w:pStyle w:val="Felsorols"/>
        <w:ind w:left="0"/>
      </w:pPr>
      <w:r>
        <w:t>R2 NAT pool: 193.128.43.1 - 193.128.43.14</w:t>
      </w:r>
    </w:p>
    <w:p w14:paraId="74DDAC44" w14:textId="77777777" w:rsidR="00F301E6" w:rsidRDefault="00000000">
      <w:pPr>
        <w:pStyle w:val="Felsorols"/>
        <w:ind w:left="0"/>
      </w:pPr>
      <w:r>
        <w:t>R5 NAT pool: 193.128.44.1 - 193.128.44.14</w:t>
      </w:r>
    </w:p>
    <w:p w14:paraId="7726A243" w14:textId="77777777" w:rsidR="00F301E6" w:rsidRDefault="00000000">
      <w:pPr>
        <w:pStyle w:val="Felsorols"/>
        <w:ind w:left="0"/>
      </w:pPr>
      <w:r>
        <w:t>Az inside source list alapú overload a belső hálózat internetelérését biztosítja.</w:t>
      </w:r>
    </w:p>
    <w:p w14:paraId="202BE465" w14:textId="77777777" w:rsidR="00F301E6" w:rsidRDefault="00000000">
      <w:pPr>
        <w:pStyle w:val="Cmsor2"/>
      </w:pPr>
      <w:bookmarkStart w:id="31" w:name="_Toc227510667"/>
      <w:r>
        <w:t>Statikus NAT</w:t>
      </w:r>
      <w:bookmarkEnd w:id="31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F301E6" w14:paraId="620872A4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BA80" w14:textId="77777777" w:rsidR="00F301E6" w:rsidRDefault="00000000">
            <w:pPr>
              <w:jc w:val="center"/>
            </w:pPr>
            <w:r>
              <w:rPr>
                <w:b/>
              </w:rPr>
              <w:t>Belső cím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0A919" w14:textId="77777777" w:rsidR="00F301E6" w:rsidRDefault="00000000">
            <w:pPr>
              <w:jc w:val="center"/>
            </w:pPr>
            <w:r>
              <w:rPr>
                <w:b/>
              </w:rPr>
              <w:t>Publikus cím</w:t>
            </w:r>
          </w:p>
        </w:tc>
        <w:tc>
          <w:tcPr>
            <w:tcW w:w="45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413CE" w14:textId="77777777" w:rsidR="00F301E6" w:rsidRDefault="00000000">
            <w:pPr>
              <w:jc w:val="center"/>
            </w:pPr>
            <w:r>
              <w:rPr>
                <w:b/>
              </w:rPr>
              <w:t>Cél</w:t>
            </w:r>
          </w:p>
        </w:tc>
      </w:tr>
      <w:tr w:rsidR="00F301E6" w14:paraId="1623A92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2EF3E" w14:textId="77777777" w:rsidR="00F301E6" w:rsidRDefault="00000000">
            <w:r>
              <w:t>10.1.130.10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10C6B" w14:textId="77777777" w:rsidR="00F301E6" w:rsidRDefault="00000000">
            <w:r>
              <w:t>193.128.40.1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6381D" w14:textId="77777777" w:rsidR="00F301E6" w:rsidRDefault="00000000">
            <w:r>
              <w:t>Windows Server publikálása</w:t>
            </w:r>
          </w:p>
        </w:tc>
      </w:tr>
      <w:tr w:rsidR="00F301E6" w14:paraId="26DD0BE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C18B" w14:textId="77777777" w:rsidR="00F301E6" w:rsidRDefault="00000000">
            <w:r>
              <w:t>10.1.130.20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6D30E" w14:textId="77777777" w:rsidR="00F301E6" w:rsidRDefault="00000000">
            <w:r>
              <w:t>193.128.40.2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B86BE" w14:textId="77777777" w:rsidR="00F301E6" w:rsidRDefault="00000000">
            <w:r>
              <w:t>Linux Server publikálása</w:t>
            </w:r>
          </w:p>
        </w:tc>
      </w:tr>
    </w:tbl>
    <w:p w14:paraId="091D7CF3" w14:textId="77777777" w:rsidR="00F301E6" w:rsidRDefault="00000000">
      <w:pPr>
        <w:pStyle w:val="Cmsor2"/>
      </w:pPr>
      <w:bookmarkStart w:id="32" w:name="_Toc227510668"/>
      <w:r>
        <w:t>SSH hozzáférés korlátozása</w:t>
      </w:r>
      <w:bookmarkEnd w:id="32"/>
    </w:p>
    <w:p w14:paraId="4B4F3152" w14:textId="77777777" w:rsidR="00F301E6" w:rsidRDefault="00000000">
      <w:pPr>
        <w:pStyle w:val="Felsorols"/>
        <w:ind w:left="0"/>
      </w:pPr>
      <w:r>
        <w:t>Az SSH-ACCESS standard ACL csak a meghatározott hálózatokból engedélyezi a távoli hozzáférést.</w:t>
      </w:r>
    </w:p>
    <w:p w14:paraId="3823F5B9" w14:textId="77777777" w:rsidR="00F301E6" w:rsidRDefault="00000000">
      <w:pPr>
        <w:pStyle w:val="Felsorols"/>
        <w:ind w:left="0"/>
      </w:pPr>
      <w:r>
        <w:t>Az admin felhasználó helyi adatbázisból hitelesítve léphet be.</w:t>
      </w:r>
    </w:p>
    <w:p w14:paraId="5696995D" w14:textId="77777777" w:rsidR="00F301E6" w:rsidRDefault="00000000">
      <w:pPr>
        <w:pStyle w:val="Felsorols"/>
        <w:ind w:left="0"/>
      </w:pPr>
      <w:r>
        <w:t>Csak SSH v2 engedélyezett, a VTY vonalak ACL-lel védettek.</w:t>
      </w:r>
    </w:p>
    <w:p w14:paraId="6A8678D9" w14:textId="77777777" w:rsidR="00F301E6" w:rsidRDefault="00000000">
      <w:pPr>
        <w:pStyle w:val="Cmsor2"/>
      </w:pPr>
      <w:bookmarkStart w:id="33" w:name="_Toc227510669"/>
      <w:r>
        <w:t>WiFi ACL logika</w:t>
      </w:r>
      <w:bookmarkEnd w:id="33"/>
    </w:p>
    <w:p w14:paraId="43D70488" w14:textId="77777777" w:rsidR="00F301E6" w:rsidRDefault="00000000">
      <w:pPr>
        <w:pStyle w:val="Felsorols"/>
        <w:ind w:left="0"/>
      </w:pPr>
      <w:r>
        <w:t>DHCP és DNS forgalom explicit engedélyezése.</w:t>
      </w:r>
    </w:p>
    <w:p w14:paraId="2AD5BE3C" w14:textId="77777777" w:rsidR="00F301E6" w:rsidRDefault="00000000">
      <w:pPr>
        <w:pStyle w:val="Felsorols"/>
        <w:ind w:left="0"/>
      </w:pPr>
      <w:r>
        <w:t>A belső privát IPv4 tartományok felé irányuló forgalom tiltása.</w:t>
      </w:r>
    </w:p>
    <w:p w14:paraId="64EFBBB1" w14:textId="77777777" w:rsidR="00F301E6" w:rsidRDefault="00000000">
      <w:pPr>
        <w:pStyle w:val="Felsorols"/>
        <w:ind w:left="0"/>
      </w:pPr>
      <w:r>
        <w:t>IPv6 esetén a belső /48 tartomány felé irányuló forgalom tiltása.</w:t>
      </w:r>
    </w:p>
    <w:p w14:paraId="5C006278" w14:textId="7C9AC600" w:rsidR="00F301E6" w:rsidRDefault="00000000">
      <w:pPr>
        <w:spacing w:before="120" w:after="60"/>
      </w:pPr>
      <w:r>
        <w:rPr>
          <w:b/>
          <w:color w:val="234067"/>
        </w:rPr>
        <w:t>NAT működési teszt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F52FBEF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5CE8863" w14:textId="3495C163" w:rsidR="00F301E6" w:rsidRDefault="00C32944">
            <w:pPr>
              <w:jc w:val="center"/>
            </w:pPr>
            <w:r w:rsidRPr="00EE3B0C">
              <w:rPr>
                <w:noProof/>
              </w:rPr>
              <w:drawing>
                <wp:inline distT="0" distB="0" distL="0" distR="0" wp14:anchorId="7BE7689C" wp14:editId="77A52473">
                  <wp:extent cx="5760720" cy="2679065"/>
                  <wp:effectExtent l="0" t="0" r="0" b="6985"/>
                  <wp:docPr id="22139643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3964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6C942" w14:textId="77777777" w:rsidR="00C32944" w:rsidRDefault="00C32944">
      <w:pPr>
        <w:spacing w:before="120" w:after="60"/>
        <w:rPr>
          <w:b/>
          <w:color w:val="234067"/>
        </w:rPr>
      </w:pPr>
    </w:p>
    <w:p w14:paraId="6105744A" w14:textId="710102B6" w:rsidR="00F301E6" w:rsidRDefault="00000000">
      <w:pPr>
        <w:spacing w:before="120" w:after="60"/>
      </w:pPr>
      <w:r>
        <w:rPr>
          <w:b/>
          <w:color w:val="234067"/>
        </w:rPr>
        <w:lastRenderedPageBreak/>
        <w:t>ACL működési teszt</w:t>
      </w:r>
      <w:r w:rsidR="00C32944">
        <w:rPr>
          <w:b/>
          <w:color w:val="234067"/>
        </w:rPr>
        <w:t xml:space="preserve"> (ssh tiltás)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40C5AA9D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94B1732" w14:textId="30C38F85" w:rsidR="00F301E6" w:rsidRDefault="00C32944">
            <w:pPr>
              <w:jc w:val="center"/>
            </w:pPr>
            <w:r w:rsidRPr="00383EC7">
              <w:rPr>
                <w:noProof/>
              </w:rPr>
              <w:drawing>
                <wp:inline distT="0" distB="0" distL="0" distR="0" wp14:anchorId="5965A9B2" wp14:editId="2C2BFD56">
                  <wp:extent cx="5760720" cy="6882765"/>
                  <wp:effectExtent l="0" t="0" r="0" b="0"/>
                  <wp:docPr id="198367158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6715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88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681E7" w14:textId="77777777" w:rsidR="00F301E6" w:rsidRDefault="00000000">
      <w:r>
        <w:br w:type="page"/>
      </w:r>
    </w:p>
    <w:p w14:paraId="32526BFC" w14:textId="526349A1" w:rsidR="00F301E6" w:rsidRDefault="00000000">
      <w:pPr>
        <w:pStyle w:val="Cmsor1"/>
      </w:pPr>
      <w:bookmarkStart w:id="34" w:name="_Toc227510670"/>
      <w:r>
        <w:lastRenderedPageBreak/>
        <w:t>1</w:t>
      </w:r>
      <w:r w:rsidR="00791CB4">
        <w:t>2</w:t>
      </w:r>
      <w:r>
        <w:t>. Windows Server 2019 szolgáltatások</w:t>
      </w:r>
      <w:bookmarkEnd w:id="34"/>
    </w:p>
    <w:p w14:paraId="1F058022" w14:textId="77777777" w:rsidR="00F301E6" w:rsidRDefault="00000000">
      <w:pPr>
        <w:spacing w:after="120" w:line="240" w:lineRule="auto"/>
      </w:pPr>
      <w:r>
        <w:t>A központi Windows kiszolgáló a projekt egyik legfontosabb eleme. A szerver biztosítja a tartományi környezetet, a névfeloldást, a webes szolgáltatást, a fájlmegosztást, a nyomtatómegosztást, a csoportházirendeket és az automatizált szoftverterítést is.</w:t>
      </w:r>
    </w:p>
    <w:p w14:paraId="31116D2C" w14:textId="77777777" w:rsidR="00F301E6" w:rsidRDefault="00000000">
      <w:pPr>
        <w:pStyle w:val="Cmsor2"/>
      </w:pPr>
      <w:bookmarkStart w:id="35" w:name="_Toc227510671"/>
      <w:r>
        <w:t>Alapbeállítások</w:t>
      </w:r>
      <w:bookmarkEnd w:id="35"/>
    </w:p>
    <w:tbl>
      <w:tblPr>
        <w:tblStyle w:val="Rcsostblzat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F301E6" w14:paraId="08F6ABAD" w14:textId="77777777">
        <w:trPr>
          <w:jc w:val="center"/>
        </w:trPr>
        <w:tc>
          <w:tcPr>
            <w:tcW w:w="9746" w:type="dxa"/>
            <w:gridSpan w:val="2"/>
            <w:shd w:val="clear" w:color="auto" w:fill="2340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5FC24" w14:textId="77777777" w:rsidR="00F301E6" w:rsidRDefault="00000000">
            <w:pPr>
              <w:pStyle w:val="BoxTitle"/>
            </w:pPr>
            <w:r>
              <w:t>Windows Server alapadatai</w:t>
            </w:r>
          </w:p>
        </w:tc>
      </w:tr>
      <w:tr w:rsidR="00F301E6" w14:paraId="35E925A3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4C0F8" w14:textId="77777777" w:rsidR="00F301E6" w:rsidRDefault="00000000">
            <w:r>
              <w:t>Operációs rendszer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BE1FA" w14:textId="77777777" w:rsidR="00F301E6" w:rsidRDefault="00000000">
            <w:r>
              <w:t>Windows Server 2019 (Desktop Experience)</w:t>
            </w:r>
          </w:p>
        </w:tc>
      </w:tr>
      <w:tr w:rsidR="00F301E6" w14:paraId="325C32AE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5B4C2" w14:textId="77777777" w:rsidR="00F301E6" w:rsidRDefault="00000000">
            <w:r>
              <w:t>Szervernév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44874" w14:textId="77777777" w:rsidR="00F301E6" w:rsidRDefault="00000000">
            <w:r>
              <w:t>TUROFALVI-SRV</w:t>
            </w:r>
          </w:p>
        </w:tc>
      </w:tr>
      <w:tr w:rsidR="00F301E6" w14:paraId="31D22215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0FAF4" w14:textId="77777777" w:rsidR="00F301E6" w:rsidRDefault="00000000">
            <w:r>
              <w:t>IP-cím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82FE5" w14:textId="77777777" w:rsidR="00F301E6" w:rsidRDefault="00000000">
            <w:r>
              <w:t>10.1.130.10</w:t>
            </w:r>
          </w:p>
        </w:tc>
      </w:tr>
      <w:tr w:rsidR="00F301E6" w14:paraId="4225D620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25AD1" w14:textId="77777777" w:rsidR="00F301E6" w:rsidRDefault="00000000">
            <w:r>
              <w:t>Domain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2DFEF" w14:textId="77777777" w:rsidR="00F301E6" w:rsidRDefault="00000000">
            <w:r>
              <w:t>turofalvi.local</w:t>
            </w:r>
          </w:p>
        </w:tc>
      </w:tr>
      <w:tr w:rsidR="00F301E6" w14:paraId="0EF4074F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45EAB" w14:textId="77777777" w:rsidR="00F301E6" w:rsidRDefault="00000000">
            <w:r>
              <w:t>DNS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0A62F" w14:textId="77777777" w:rsidR="00F301E6" w:rsidRDefault="00000000">
            <w:r>
              <w:t>Saját maga</w:t>
            </w:r>
          </w:p>
        </w:tc>
      </w:tr>
    </w:tbl>
    <w:p w14:paraId="42C917F3" w14:textId="77777777" w:rsidR="00F301E6" w:rsidRDefault="00000000">
      <w:pPr>
        <w:pStyle w:val="Cmsor2"/>
      </w:pPr>
      <w:bookmarkStart w:id="36" w:name="_Toc227510672"/>
      <w:r>
        <w:t>Active Directory Domain Services</w:t>
      </w:r>
      <w:bookmarkEnd w:id="36"/>
    </w:p>
    <w:p w14:paraId="37A88C3C" w14:textId="77777777" w:rsidR="00F301E6" w:rsidRDefault="00000000">
      <w:pPr>
        <w:pStyle w:val="Felsorols"/>
        <w:ind w:left="0"/>
      </w:pPr>
      <w:r>
        <w:t>Új erdő létrehozása: turofalvi.local</w:t>
      </w:r>
    </w:p>
    <w:p w14:paraId="5818B429" w14:textId="77777777" w:rsidR="00F301E6" w:rsidRDefault="00000000">
      <w:pPr>
        <w:pStyle w:val="Felsorols"/>
        <w:ind w:left="0"/>
      </w:pPr>
      <w:r>
        <w:t>OU struktúra: Computers, Servers, Users / Checkout / IT / Management</w:t>
      </w:r>
    </w:p>
    <w:p w14:paraId="46C464FB" w14:textId="77777777" w:rsidR="00F301E6" w:rsidRDefault="00000000">
      <w:pPr>
        <w:pStyle w:val="Felsorols"/>
        <w:ind w:left="0"/>
      </w:pPr>
      <w:r>
        <w:t>Biztonsági csoportok: Checkout Group, IT Group, Management Group</w:t>
      </w:r>
    </w:p>
    <w:p w14:paraId="7762D416" w14:textId="77777777" w:rsidR="00F301E6" w:rsidRDefault="00000000">
      <w:pPr>
        <w:pStyle w:val="Felsorols"/>
        <w:ind w:left="0"/>
      </w:pPr>
      <w:r>
        <w:t>IT és Management felhasználók emelt jogosultsággal, Checkout normál jogosultsággal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402"/>
        <w:gridCol w:w="2268"/>
        <w:gridCol w:w="2835"/>
      </w:tblGrid>
      <w:tr w:rsidR="00F301E6" w14:paraId="5BB7AE22" w14:textId="77777777">
        <w:trPr>
          <w:tblHeader/>
          <w:jc w:val="center"/>
        </w:trPr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4734" w14:textId="77777777" w:rsidR="00F301E6" w:rsidRDefault="00000000">
            <w:pPr>
              <w:jc w:val="center"/>
            </w:pPr>
            <w:r>
              <w:rPr>
                <w:b/>
              </w:rPr>
              <w:t>Név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B6F6E" w14:textId="77777777" w:rsidR="00F301E6" w:rsidRDefault="00000000">
            <w:pPr>
              <w:jc w:val="center"/>
            </w:pPr>
            <w:r>
              <w:rPr>
                <w:b/>
              </w:rPr>
              <w:t>Felhasználónév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EAB20" w14:textId="77777777" w:rsidR="00F301E6" w:rsidRDefault="00000000">
            <w:pPr>
              <w:jc w:val="center"/>
            </w:pPr>
            <w:r>
              <w:rPr>
                <w:b/>
              </w:rPr>
              <w:t>Szervezeti egység</w:t>
            </w:r>
          </w:p>
        </w:tc>
      </w:tr>
      <w:tr w:rsidR="00F301E6" w14:paraId="2C8CE0E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04171" w14:textId="77777777" w:rsidR="00F301E6" w:rsidRDefault="00000000">
            <w:r>
              <w:t>Turo Adrian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65E5" w14:textId="77777777" w:rsidR="00F301E6" w:rsidRDefault="00000000">
            <w:r>
              <w:t>turoadrian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0AD80" w14:textId="77777777" w:rsidR="00F301E6" w:rsidRDefault="00000000">
            <w:r>
              <w:t>IT</w:t>
            </w:r>
          </w:p>
        </w:tc>
      </w:tr>
      <w:tr w:rsidR="00F301E6" w14:paraId="049D3B8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C590E" w14:textId="77777777" w:rsidR="00F301E6" w:rsidRDefault="00000000">
            <w:r>
              <w:t>Nyalka Hartya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139D7" w14:textId="77777777" w:rsidR="00F301E6" w:rsidRDefault="00000000">
            <w:r>
              <w:t>nyalkahartya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4B914" w14:textId="77777777" w:rsidR="00F301E6" w:rsidRDefault="00000000">
            <w:r>
              <w:t>IT</w:t>
            </w:r>
          </w:p>
        </w:tc>
      </w:tr>
      <w:tr w:rsidR="00F301E6" w14:paraId="2223D18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E530" w14:textId="77777777" w:rsidR="00F301E6" w:rsidRDefault="00000000">
            <w:r>
              <w:t>Dollar Mari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518B1" w14:textId="77777777" w:rsidR="00F301E6" w:rsidRDefault="00000000">
            <w:r>
              <w:t>dollarmari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0DEE5" w14:textId="77777777" w:rsidR="00F301E6" w:rsidRDefault="00000000">
            <w:r>
              <w:t>Checkout</w:t>
            </w:r>
          </w:p>
        </w:tc>
      </w:tr>
      <w:tr w:rsidR="00F301E6" w14:paraId="754E38BE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B1F0F" w14:textId="77777777" w:rsidR="00F301E6" w:rsidRDefault="00000000">
            <w:r>
              <w:t>Spike Valentino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3608F" w14:textId="77777777" w:rsidR="00F301E6" w:rsidRDefault="00000000">
            <w:r>
              <w:t>spikey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C2D2E" w14:textId="77777777" w:rsidR="00F301E6" w:rsidRDefault="00000000">
            <w:r>
              <w:t>Management</w:t>
            </w:r>
          </w:p>
        </w:tc>
      </w:tr>
      <w:tr w:rsidR="00F301E6" w14:paraId="2DE2FE9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B4C1" w14:textId="77777777" w:rsidR="00F301E6" w:rsidRDefault="00000000">
            <w:r>
              <w:t>Nuovamontagna Florianus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20F6" w14:textId="77777777" w:rsidR="00F301E6" w:rsidRDefault="00000000">
            <w:r>
              <w:t>montagna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F56D5" w14:textId="77777777" w:rsidR="00F301E6" w:rsidRDefault="00000000">
            <w:r>
              <w:t>Management</w:t>
            </w:r>
          </w:p>
        </w:tc>
      </w:tr>
    </w:tbl>
    <w:p w14:paraId="784D1508" w14:textId="77777777" w:rsidR="00F301E6" w:rsidRDefault="00000000">
      <w:pPr>
        <w:pStyle w:val="Cmsor2"/>
      </w:pPr>
      <w:bookmarkStart w:id="37" w:name="_Toc227510673"/>
      <w:r>
        <w:t>DNS szolgáltatás</w:t>
      </w:r>
      <w:bookmarkEnd w:id="37"/>
    </w:p>
    <w:p w14:paraId="402CC69F" w14:textId="77777777" w:rsidR="00F301E6" w:rsidRDefault="00000000">
      <w:pPr>
        <w:pStyle w:val="Felsorols"/>
        <w:ind w:left="0"/>
      </w:pPr>
      <w:r>
        <w:t>Forward Lookup Zone: turofalvi.local</w:t>
      </w:r>
    </w:p>
    <w:p w14:paraId="10CC9F33" w14:textId="77777777" w:rsidR="00F301E6" w:rsidRDefault="00000000">
      <w:pPr>
        <w:pStyle w:val="Felsorols"/>
        <w:ind w:left="0"/>
      </w:pPr>
      <w:r>
        <w:t>Reverse Lookup Zone létrehozva</w:t>
      </w:r>
    </w:p>
    <w:p w14:paraId="15042E6A" w14:textId="77777777" w:rsidR="00F301E6" w:rsidRDefault="00000000">
      <w:pPr>
        <w:pStyle w:val="Felsorols"/>
        <w:ind w:left="0"/>
      </w:pPr>
      <w:r>
        <w:t>PTR rekordok működnek</w:t>
      </w:r>
    </w:p>
    <w:p w14:paraId="5C75458A" w14:textId="77777777" w:rsidR="00F301E6" w:rsidRDefault="00000000">
      <w:pPr>
        <w:pStyle w:val="Felsorols"/>
        <w:ind w:left="0"/>
      </w:pPr>
      <w:r>
        <w:t>Ellenőrzés: nslookup turofalvi.local</w:t>
      </w:r>
    </w:p>
    <w:p w14:paraId="19F99F58" w14:textId="77777777" w:rsidR="00F301E6" w:rsidRDefault="00000000">
      <w:pPr>
        <w:pStyle w:val="Cmsor2"/>
      </w:pPr>
      <w:bookmarkStart w:id="38" w:name="_Toc227510674"/>
      <w:r>
        <w:t>IIS webszerver</w:t>
      </w:r>
      <w:bookmarkEnd w:id="38"/>
    </w:p>
    <w:p w14:paraId="1862AF24" w14:textId="77777777" w:rsidR="00F301E6" w:rsidRDefault="00000000">
      <w:pPr>
        <w:pStyle w:val="Felsorols"/>
        <w:ind w:left="0"/>
      </w:pPr>
      <w:r>
        <w:t>Weboldal elérhető HTTP és HTTPS kapcsolaton</w:t>
      </w:r>
    </w:p>
    <w:p w14:paraId="1CE5A616" w14:textId="77777777" w:rsidR="00F301E6" w:rsidRDefault="00000000">
      <w:pPr>
        <w:pStyle w:val="Felsorols"/>
        <w:ind w:left="0"/>
      </w:pPr>
      <w:r>
        <w:t>Root mappa: C:\inetpub\wwwroot\index.html</w:t>
      </w:r>
    </w:p>
    <w:p w14:paraId="312161B3" w14:textId="77777777" w:rsidR="00F301E6" w:rsidRDefault="00000000">
      <w:pPr>
        <w:pStyle w:val="Felsorols"/>
        <w:ind w:left="0"/>
      </w:pPr>
      <w:r>
        <w:t>PowerShell alapú self-signed tanúsítvány létrehozása</w:t>
      </w:r>
    </w:p>
    <w:p w14:paraId="68ADE358" w14:textId="77777777" w:rsidR="00F301E6" w:rsidRDefault="00000000">
      <w:pPr>
        <w:pStyle w:val="Felsorols"/>
        <w:ind w:left="0"/>
      </w:pPr>
      <w:r>
        <w:t>443-as port binding konfigurálása</w:t>
      </w:r>
    </w:p>
    <w:p w14:paraId="71F7A692" w14:textId="77777777" w:rsidR="00F301E6" w:rsidRDefault="00000000">
      <w:pPr>
        <w:pStyle w:val="Cmsor2"/>
      </w:pPr>
      <w:bookmarkStart w:id="39" w:name="_Toc227510675"/>
      <w:r>
        <w:lastRenderedPageBreak/>
        <w:t>Fájl- és nyomtatómegosztás</w:t>
      </w:r>
      <w:bookmarkEnd w:id="39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1984"/>
        <w:gridCol w:w="3969"/>
        <w:gridCol w:w="2835"/>
      </w:tblGrid>
      <w:tr w:rsidR="00F301E6" w14:paraId="12CC9674" w14:textId="77777777">
        <w:trPr>
          <w:tblHeader/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E15B1" w14:textId="77777777" w:rsidR="00F301E6" w:rsidRDefault="00000000">
            <w:pPr>
              <w:jc w:val="center"/>
            </w:pPr>
            <w:r>
              <w:rPr>
                <w:b/>
              </w:rPr>
              <w:t>Erőforrás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2FB72" w14:textId="77777777" w:rsidR="00F301E6" w:rsidRDefault="00000000">
            <w:pPr>
              <w:jc w:val="center"/>
            </w:pPr>
            <w:r>
              <w:rPr>
                <w:b/>
              </w:rPr>
              <w:t>Elérési út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51D94" w14:textId="77777777" w:rsidR="00F301E6" w:rsidRDefault="00000000">
            <w:pPr>
              <w:jc w:val="center"/>
            </w:pPr>
            <w:r>
              <w:rPr>
                <w:b/>
              </w:rPr>
              <w:t>Cél</w:t>
            </w:r>
          </w:p>
        </w:tc>
      </w:tr>
      <w:tr w:rsidR="00F301E6" w14:paraId="35665906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91E4" w14:textId="77777777" w:rsidR="00F301E6" w:rsidRDefault="00000000">
            <w:r>
              <w:t>KOZOS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DC90C" w14:textId="77777777" w:rsidR="00F301E6" w:rsidRDefault="00000000">
            <w:r>
              <w:t>\\TUROFALVI-SRV\KOZOS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69671" w14:textId="77777777" w:rsidR="00F301E6" w:rsidRDefault="00000000">
            <w:r>
              <w:t>Közös állománytárolás</w:t>
            </w:r>
          </w:p>
        </w:tc>
      </w:tr>
      <w:tr w:rsidR="00F301E6" w14:paraId="5531D256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20B47" w14:textId="77777777" w:rsidR="00F301E6" w:rsidRDefault="00000000">
            <w:r>
              <w:t>Softwares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7834D" w14:textId="77777777" w:rsidR="00F301E6" w:rsidRDefault="00000000">
            <w:r>
              <w:t>\\TUROFALVI-SRV\Softwares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4F903" w14:textId="77777777" w:rsidR="00F301E6" w:rsidRDefault="00000000">
            <w:r>
              <w:t>MSI csomagok és háttérkép</w:t>
            </w:r>
          </w:p>
        </w:tc>
      </w:tr>
      <w:tr w:rsidR="00F301E6" w14:paraId="69F101F5" w14:textId="77777777"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1CF5" w14:textId="77777777" w:rsidR="00F301E6" w:rsidRDefault="00000000">
            <w:r>
              <w:t>Nyomtató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6DC8A" w14:textId="77777777" w:rsidR="00F301E6" w:rsidRDefault="00000000">
            <w:r>
              <w:t>\\TUROFALVI-SRV\Turofalvi-Nyomtato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76597" w14:textId="77777777" w:rsidR="00F301E6" w:rsidRDefault="00000000">
            <w:r>
              <w:t>Központi nyomtató elérés</w:t>
            </w:r>
          </w:p>
        </w:tc>
      </w:tr>
    </w:tbl>
    <w:p w14:paraId="5DE5055E" w14:textId="77777777" w:rsidR="00F301E6" w:rsidRDefault="00000000">
      <w:pPr>
        <w:pStyle w:val="Cmsor2"/>
      </w:pPr>
      <w:bookmarkStart w:id="40" w:name="_Toc227510676"/>
      <w:r>
        <w:t>Csoportházirendek (GPO)</w:t>
      </w:r>
      <w:bookmarkEnd w:id="40"/>
    </w:p>
    <w:p w14:paraId="360BE088" w14:textId="77777777" w:rsidR="00F301E6" w:rsidRDefault="00000000">
      <w:pPr>
        <w:pStyle w:val="Felsorols"/>
        <w:ind w:left="0"/>
      </w:pPr>
      <w:r>
        <w:t>Háttérkép automatikus beállítása a Softwares megosztásból</w:t>
      </w:r>
    </w:p>
    <w:p w14:paraId="00B1A524" w14:textId="77777777" w:rsidR="00F301E6" w:rsidRDefault="00000000">
      <w:pPr>
        <w:pStyle w:val="Felsorols"/>
        <w:ind w:left="0"/>
      </w:pPr>
      <w:r>
        <w:t>Logon script a NETLOGON megosztásból</w:t>
      </w:r>
    </w:p>
    <w:p w14:paraId="3A19007D" w14:textId="77777777" w:rsidR="00F301E6" w:rsidRDefault="00000000">
      <w:pPr>
        <w:pStyle w:val="Felsorols"/>
        <w:ind w:left="0"/>
      </w:pPr>
      <w:r>
        <w:t>Nyomtató automatikus hozzárendelése a Checkout OU-n</w:t>
      </w:r>
    </w:p>
    <w:p w14:paraId="6C348DE8" w14:textId="77777777" w:rsidR="00F301E6" w:rsidRDefault="00000000">
      <w:pPr>
        <w:pStyle w:val="Felsorols"/>
        <w:ind w:left="0"/>
      </w:pPr>
      <w:r>
        <w:t>VLC és Google Chrome automatikus telepítése MSI csomagból</w:t>
      </w:r>
    </w:p>
    <w:p w14:paraId="3734E210" w14:textId="77777777" w:rsidR="00F301E6" w:rsidRDefault="00000000">
      <w:pPr>
        <w:pStyle w:val="Cmsor2"/>
      </w:pPr>
      <w:bookmarkStart w:id="41" w:name="_Toc227510677"/>
      <w:r>
        <w:t>Automatizált mentés</w:t>
      </w:r>
      <w:bookmarkEnd w:id="41"/>
    </w:p>
    <w:p w14:paraId="02D13F22" w14:textId="77777777" w:rsidR="00F301E6" w:rsidRDefault="00000000">
      <w:pPr>
        <w:pStyle w:val="Felsorols"/>
        <w:ind w:left="0"/>
      </w:pPr>
      <w:r>
        <w:t>Windows Server Backup használata</w:t>
      </w:r>
    </w:p>
    <w:p w14:paraId="306F9B1F" w14:textId="77777777" w:rsidR="00F301E6" w:rsidRDefault="00000000">
      <w:pPr>
        <w:pStyle w:val="Felsorols"/>
        <w:ind w:left="0"/>
      </w:pPr>
      <w:r>
        <w:t>Teljes szerver mentés napi ütemezéssel</w:t>
      </w:r>
    </w:p>
    <w:p w14:paraId="449ECEB4" w14:textId="77777777" w:rsidR="00F301E6" w:rsidRDefault="00000000">
      <w:pPr>
        <w:pStyle w:val="Felsorols"/>
        <w:ind w:left="0"/>
      </w:pPr>
      <w:r>
        <w:t>Célmeghajtó: külön tárhely / meghajtó</w:t>
      </w:r>
    </w:p>
    <w:p w14:paraId="1B6CA317" w14:textId="77777777" w:rsidR="00F301E6" w:rsidRDefault="00000000">
      <w:pPr>
        <w:spacing w:before="120" w:after="60"/>
      </w:pPr>
      <w:r>
        <w:rPr>
          <w:b/>
          <w:color w:val="234067"/>
        </w:rPr>
        <w:t>KÉP HELYE - AD felhasználók és OU-k képe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E8D102A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31B958B6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AD felhasználók és OU-k képe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4B1F11F" w14:textId="77777777" w:rsidR="00F301E6" w:rsidRDefault="00000000">
      <w:pPr>
        <w:pStyle w:val="Kpalrs"/>
        <w:jc w:val="center"/>
      </w:pPr>
      <w:r>
        <w:t>Ábrahely: AD felhasználók és OU-k képe</w:t>
      </w:r>
    </w:p>
    <w:p w14:paraId="697C389B" w14:textId="77777777" w:rsidR="00F301E6" w:rsidRDefault="00000000">
      <w:pPr>
        <w:spacing w:before="120" w:after="60"/>
      </w:pPr>
      <w:r>
        <w:rPr>
          <w:b/>
          <w:color w:val="234067"/>
        </w:rPr>
        <w:t>KÉP HELYE - DNS és IIS beállítások képe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5F3D237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5D94865F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DNS és IIS beállítások képe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5D44A72" w14:textId="77777777" w:rsidR="00F301E6" w:rsidRDefault="00000000">
      <w:pPr>
        <w:pStyle w:val="Kpalrs"/>
        <w:jc w:val="center"/>
      </w:pPr>
      <w:r>
        <w:lastRenderedPageBreak/>
        <w:t>Ábrahely: DNS és IIS beállítások képe</w:t>
      </w:r>
    </w:p>
    <w:p w14:paraId="0C38AF50" w14:textId="77777777" w:rsidR="00F301E6" w:rsidRDefault="00000000">
      <w:pPr>
        <w:spacing w:before="120" w:after="60"/>
      </w:pPr>
      <w:r>
        <w:rPr>
          <w:b/>
          <w:color w:val="234067"/>
        </w:rPr>
        <w:t>KÉP HELYE - GPO és software deployment képe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2D37571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5AA56DE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GPO és software deployment képe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254D2E05" w14:textId="77777777" w:rsidR="00F301E6" w:rsidRDefault="00000000">
      <w:pPr>
        <w:pStyle w:val="Kpalrs"/>
        <w:jc w:val="center"/>
      </w:pPr>
      <w:r>
        <w:t>Ábrahely: GPO és software deployment képe</w:t>
      </w:r>
    </w:p>
    <w:p w14:paraId="1CEB319D" w14:textId="77777777" w:rsidR="00F301E6" w:rsidRDefault="00000000">
      <w:r>
        <w:br w:type="page"/>
      </w:r>
    </w:p>
    <w:p w14:paraId="05DB0591" w14:textId="692FC32B" w:rsidR="00F301E6" w:rsidRDefault="00000000">
      <w:pPr>
        <w:pStyle w:val="Cmsor1"/>
      </w:pPr>
      <w:bookmarkStart w:id="42" w:name="_Toc227510678"/>
      <w:r>
        <w:lastRenderedPageBreak/>
        <w:t>1</w:t>
      </w:r>
      <w:r w:rsidR="00791CB4">
        <w:t>3</w:t>
      </w:r>
      <w:r>
        <w:t>. Linux szerver és automatizálás</w:t>
      </w:r>
      <w:bookmarkEnd w:id="42"/>
    </w:p>
    <w:p w14:paraId="3E7141A0" w14:textId="77777777" w:rsidR="00F301E6" w:rsidRDefault="00000000">
      <w:pPr>
        <w:spacing w:after="120" w:line="240" w:lineRule="auto"/>
      </w:pPr>
      <w:r>
        <w:t>A Debian Linux szerver a DHCP szolgáltatást biztosítja a teljes rendszer számára, emellett automatizált hálózati ellenőrző funkciókat is ellát Python és cron használatával. Ez a kiszolgáló a szerver VLAN-ban, statikus IP címmel üzemel.</w:t>
      </w:r>
    </w:p>
    <w:p w14:paraId="19EF6893" w14:textId="77777777" w:rsidR="00F301E6" w:rsidRDefault="00000000">
      <w:pPr>
        <w:pStyle w:val="Cmsor2"/>
      </w:pPr>
      <w:bookmarkStart w:id="43" w:name="_Toc227510679"/>
      <w:r>
        <w:t>Linux szerver alapadatai</w:t>
      </w:r>
      <w:bookmarkEnd w:id="43"/>
    </w:p>
    <w:tbl>
      <w:tblPr>
        <w:tblStyle w:val="Rcsostblzat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F301E6" w14:paraId="55B5460D" w14:textId="77777777">
        <w:trPr>
          <w:jc w:val="center"/>
        </w:trPr>
        <w:tc>
          <w:tcPr>
            <w:tcW w:w="9746" w:type="dxa"/>
            <w:gridSpan w:val="2"/>
            <w:shd w:val="clear" w:color="auto" w:fill="2340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B93E4" w14:textId="77777777" w:rsidR="00F301E6" w:rsidRDefault="00000000">
            <w:pPr>
              <w:pStyle w:val="BoxTitle"/>
            </w:pPr>
            <w:r>
              <w:t>Linux szerver alapadatai</w:t>
            </w:r>
          </w:p>
        </w:tc>
      </w:tr>
      <w:tr w:rsidR="00F301E6" w14:paraId="0921A828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D51B7" w14:textId="77777777" w:rsidR="00F301E6" w:rsidRDefault="00000000">
            <w:r>
              <w:t>Operációs rendszer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4B005" w14:textId="77777777" w:rsidR="00F301E6" w:rsidRDefault="00000000">
            <w:r>
              <w:t>Debian</w:t>
            </w:r>
          </w:p>
        </w:tc>
      </w:tr>
      <w:tr w:rsidR="00F301E6" w14:paraId="27B88257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CAF37" w14:textId="77777777" w:rsidR="00F301E6" w:rsidRDefault="00000000">
            <w:r>
              <w:t>IP-cím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AC306" w14:textId="77777777" w:rsidR="00F301E6" w:rsidRDefault="00000000">
            <w:r>
              <w:t>10.1.130.20</w:t>
            </w:r>
          </w:p>
        </w:tc>
      </w:tr>
      <w:tr w:rsidR="00F301E6" w14:paraId="799C9ECE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D102E" w14:textId="77777777" w:rsidR="00F301E6" w:rsidRDefault="00000000">
            <w:r>
              <w:t>Alhálózat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2A6FA" w14:textId="77777777" w:rsidR="00F301E6" w:rsidRDefault="00000000">
            <w:r>
              <w:t>VLAN 130 - Server</w:t>
            </w:r>
          </w:p>
        </w:tc>
      </w:tr>
      <w:tr w:rsidR="00F301E6" w14:paraId="4A13FD4E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54AD0" w14:textId="77777777" w:rsidR="00F301E6" w:rsidRDefault="00000000">
            <w:r>
              <w:t>Fő szolgáltatás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3B858" w14:textId="77777777" w:rsidR="00F301E6" w:rsidRDefault="00000000">
            <w:r>
              <w:t>isc-dhcp-server</w:t>
            </w:r>
          </w:p>
        </w:tc>
      </w:tr>
      <w:tr w:rsidR="00F301E6" w14:paraId="398B2AFE" w14:textId="77777777">
        <w:trPr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848E" w14:textId="77777777" w:rsidR="00F301E6" w:rsidRDefault="00000000">
            <w:r>
              <w:t>Kiegészítő funkció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F3904" w14:textId="77777777" w:rsidR="00F301E6" w:rsidRDefault="00000000">
            <w:r>
              <w:t>Python alapú Cisco audit script</w:t>
            </w:r>
          </w:p>
        </w:tc>
      </w:tr>
    </w:tbl>
    <w:p w14:paraId="2AFD1244" w14:textId="77777777" w:rsidR="00F301E6" w:rsidRDefault="00000000">
      <w:pPr>
        <w:pStyle w:val="Cmsor2"/>
      </w:pPr>
      <w:bookmarkStart w:id="44" w:name="_Toc227510680"/>
      <w:r>
        <w:t>DHCP szolgáltatás</w:t>
      </w:r>
      <w:bookmarkEnd w:id="44"/>
    </w:p>
    <w:p w14:paraId="49B272D3" w14:textId="77777777" w:rsidR="00F301E6" w:rsidRDefault="00000000">
      <w:pPr>
        <w:pStyle w:val="Felsorols"/>
        <w:ind w:left="0"/>
      </w:pPr>
      <w:r>
        <w:t>Az isc-dhcp-server oszt ki IP címet több VLAN számára.</w:t>
      </w:r>
    </w:p>
    <w:p w14:paraId="5DEBE45D" w14:textId="77777777" w:rsidR="00F301E6" w:rsidRDefault="00000000">
      <w:pPr>
        <w:pStyle w:val="Felsorols"/>
        <w:ind w:left="0"/>
      </w:pPr>
      <w:r>
        <w:t>A DHCP relay miatt nem csak a helyi VLAN, hanem távoli klienshálózatok is kaphatnak címet.</w:t>
      </w:r>
    </w:p>
    <w:p w14:paraId="3DA4AA36" w14:textId="77777777" w:rsidR="00F301E6" w:rsidRDefault="00000000">
      <w:pPr>
        <w:pStyle w:val="Felsorols"/>
        <w:ind w:left="0"/>
      </w:pPr>
      <w:r>
        <w:t>A subnetekben meg van adva a range, az alapértelmezett gateway és a DNS szerver.</w:t>
      </w:r>
    </w:p>
    <w:p w14:paraId="7122BF11" w14:textId="77777777" w:rsidR="00F301E6" w:rsidRDefault="00000000">
      <w:pPr>
        <w:pStyle w:val="Felsorols"/>
        <w:ind w:left="0"/>
      </w:pPr>
      <w:r>
        <w:t>A lease fájl és a journalctl parancs segítségével ellenőrizhető a működés.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3118"/>
        <w:gridCol w:w="2268"/>
      </w:tblGrid>
      <w:tr w:rsidR="00F301E6" w14:paraId="06A5B44E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8ED21" w14:textId="77777777" w:rsidR="00F301E6" w:rsidRDefault="00000000">
            <w:pPr>
              <w:jc w:val="center"/>
            </w:pPr>
            <w:r>
              <w:rPr>
                <w:b/>
              </w:rPr>
              <w:t>VLAN / hálózat</w:t>
            </w:r>
          </w:p>
        </w:tc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DF1DE" w14:textId="77777777" w:rsidR="00F301E6" w:rsidRDefault="00000000">
            <w:pPr>
              <w:jc w:val="center"/>
            </w:pPr>
            <w:r>
              <w:rPr>
                <w:b/>
              </w:rPr>
              <w:t>Példa tartomány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9430" w14:textId="77777777" w:rsidR="00F301E6" w:rsidRDefault="00000000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F301E6" w14:paraId="26493BD3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2D706" w14:textId="77777777" w:rsidR="00F301E6" w:rsidRDefault="00000000">
            <w:r>
              <w:t>10.1.120.0/24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FCDFB" w14:textId="77777777" w:rsidR="00F301E6" w:rsidRDefault="00000000">
            <w:r>
              <w:t>10.1.120.111 - 10.1.120.161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DF6FF" w14:textId="77777777" w:rsidR="00F301E6" w:rsidRDefault="00000000">
            <w:r>
              <w:t>10.1.120.1</w:t>
            </w:r>
          </w:p>
        </w:tc>
      </w:tr>
      <w:tr w:rsidR="00F301E6" w14:paraId="6941E0DB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8E76A" w14:textId="77777777" w:rsidR="00F301E6" w:rsidRDefault="00000000">
            <w:r>
              <w:t>10.1.140.0/24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2BE93" w14:textId="77777777" w:rsidR="00F301E6" w:rsidRDefault="00000000">
            <w:r>
              <w:t>10.1.140.111 - 10.1.140.161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5EAEB" w14:textId="77777777" w:rsidR="00F301E6" w:rsidRDefault="00000000">
            <w:r>
              <w:t>10.1.140.1</w:t>
            </w:r>
          </w:p>
        </w:tc>
      </w:tr>
      <w:tr w:rsidR="00F301E6" w14:paraId="508B5FD1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C2733" w14:textId="77777777" w:rsidR="00F301E6" w:rsidRDefault="00000000">
            <w:r>
              <w:t>10.1.150.0/24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889C0" w14:textId="77777777" w:rsidR="00F301E6" w:rsidRDefault="00000000">
            <w:r>
              <w:t>10.1.150.111 - 10.1.150.161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94366" w14:textId="77777777" w:rsidR="00F301E6" w:rsidRDefault="00000000">
            <w:r>
              <w:t>10.1.150.1</w:t>
            </w:r>
          </w:p>
        </w:tc>
      </w:tr>
      <w:tr w:rsidR="00F301E6" w14:paraId="24B9313F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7C4DF" w14:textId="77777777" w:rsidR="00F301E6" w:rsidRDefault="00000000">
            <w:r>
              <w:t>10.2.125.0/24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860BA" w14:textId="77777777" w:rsidR="00F301E6" w:rsidRDefault="00000000">
            <w:r>
              <w:t>10.2.125.111 - 10.2.125.161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37E83" w14:textId="77777777" w:rsidR="00F301E6" w:rsidRDefault="00000000">
            <w:r>
              <w:t>10.2.125.1</w:t>
            </w:r>
          </w:p>
        </w:tc>
      </w:tr>
      <w:tr w:rsidR="00F301E6" w14:paraId="41F323AC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30691" w14:textId="77777777" w:rsidR="00F301E6" w:rsidRDefault="00000000">
            <w:r>
              <w:t>10.2.160.0/24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C9DB" w14:textId="77777777" w:rsidR="00F301E6" w:rsidRDefault="00000000">
            <w:r>
              <w:t>10.2.160.111 - 10.2.160.161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FC707" w14:textId="77777777" w:rsidR="00F301E6" w:rsidRDefault="00000000">
            <w:r>
              <w:t>10.2.160.1</w:t>
            </w:r>
          </w:p>
        </w:tc>
      </w:tr>
      <w:tr w:rsidR="00F301E6" w14:paraId="2104192E" w14:textId="77777777">
        <w:trPr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C45F1" w14:textId="77777777" w:rsidR="00F301E6" w:rsidRDefault="00000000">
            <w:r>
              <w:t>10.3.165.0/24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3FAD5" w14:textId="77777777" w:rsidR="00F301E6" w:rsidRDefault="00000000">
            <w:r>
              <w:t>10.3.165.111 - 10.3.165.161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A6D69" w14:textId="77777777" w:rsidR="00F301E6" w:rsidRDefault="00000000">
            <w:r>
              <w:t>10.3.165.1</w:t>
            </w:r>
          </w:p>
        </w:tc>
      </w:tr>
    </w:tbl>
    <w:p w14:paraId="3546D0DB" w14:textId="77777777" w:rsidR="00F301E6" w:rsidRDefault="00000000">
      <w:pPr>
        <w:pStyle w:val="Cmsor2"/>
      </w:pPr>
      <w:bookmarkStart w:id="45" w:name="_Toc227510681"/>
      <w:r>
        <w:t>Automatizált audit és cron</w:t>
      </w:r>
      <w:bookmarkEnd w:id="45"/>
    </w:p>
    <w:p w14:paraId="78C71E8C" w14:textId="77777777" w:rsidR="00F301E6" w:rsidRDefault="00000000">
      <w:pPr>
        <w:pStyle w:val="Felsorols"/>
        <w:ind w:left="0"/>
      </w:pPr>
      <w:r>
        <w:t>A Python script Netmiko használatával SSH kapcsolódik Cisco eszközökhöz.</w:t>
      </w:r>
    </w:p>
    <w:p w14:paraId="09EBDB85" w14:textId="77777777" w:rsidR="00F301E6" w:rsidRDefault="00000000">
      <w:pPr>
        <w:pStyle w:val="Felsorols"/>
        <w:ind w:left="0"/>
      </w:pPr>
      <w:r>
        <w:t>Lekérdezett parancsok például: show ip interface brief, show vlan brief, show interfaces trunk.</w:t>
      </w:r>
    </w:p>
    <w:p w14:paraId="38513E21" w14:textId="77777777" w:rsidR="00F301E6" w:rsidRDefault="00000000">
      <w:pPr>
        <w:pStyle w:val="Felsorols"/>
        <w:ind w:left="0"/>
      </w:pPr>
      <w:r>
        <w:t>A script riportfájlt hoz létre időbélyeggel a reports mappában.</w:t>
      </w:r>
    </w:p>
    <w:p w14:paraId="1FC95666" w14:textId="77777777" w:rsidR="00F301E6" w:rsidRDefault="00000000">
      <w:pPr>
        <w:pStyle w:val="Felsorols"/>
        <w:ind w:left="0"/>
      </w:pPr>
      <w:r>
        <w:t>A cron napi futtatással automatizálja az auditot és naplózza a futást.</w:t>
      </w:r>
    </w:p>
    <w:p w14:paraId="0A045BCD" w14:textId="77777777" w:rsidR="00F301E6" w:rsidRDefault="00000000">
      <w:pPr>
        <w:pStyle w:val="Cmsor2"/>
      </w:pPr>
      <w:bookmarkStart w:id="46" w:name="_Toc227510682"/>
      <w:r>
        <w:t>Biztonsági megfontolások</w:t>
      </w:r>
      <w:bookmarkEnd w:id="46"/>
    </w:p>
    <w:p w14:paraId="64428BA8" w14:textId="77777777" w:rsidR="00F301E6" w:rsidRDefault="00000000">
      <w:pPr>
        <w:pStyle w:val="Felsorols"/>
        <w:ind w:left="0"/>
      </w:pPr>
      <w:r>
        <w:t>Tesztkörnyezetben felhasználónév + jelszó alapú SSH kapcsolat szerepel.</w:t>
      </w:r>
    </w:p>
    <w:p w14:paraId="67F4911B" w14:textId="77777777" w:rsidR="00F301E6" w:rsidRDefault="00000000">
      <w:pPr>
        <w:pStyle w:val="Felsorols"/>
        <w:ind w:left="0"/>
      </w:pPr>
      <w:r>
        <w:t>Éles környezetben ajánlott lenne a titkok biztonságos kezelése és a kulcs alapú hitelesítés.</w:t>
      </w:r>
    </w:p>
    <w:p w14:paraId="2C6FBA49" w14:textId="77777777" w:rsidR="00F301E6" w:rsidRDefault="00000000">
      <w:pPr>
        <w:pStyle w:val="Felsorols"/>
        <w:ind w:left="0"/>
      </w:pPr>
      <w:r>
        <w:t>A szerver központi szerepe miatt fontos a statikus címzés és a szolgáltatások indulásának ellenőrzése.</w:t>
      </w:r>
    </w:p>
    <w:p w14:paraId="554A5790" w14:textId="77777777" w:rsidR="00F301E6" w:rsidRDefault="00000000">
      <w:pPr>
        <w:spacing w:before="120" w:after="60"/>
      </w:pPr>
      <w:r>
        <w:rPr>
          <w:b/>
          <w:color w:val="234067"/>
        </w:rPr>
        <w:t>KÉP HELYE - DHCP lease és service status képe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782560" w14:paraId="5670841B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00E0F5F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lastRenderedPageBreak/>
              <w:t>DHCP lease és service status képe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588DC6C" w14:textId="77777777" w:rsidR="00F301E6" w:rsidRDefault="00000000">
      <w:pPr>
        <w:pStyle w:val="Kpalrs"/>
        <w:jc w:val="center"/>
      </w:pPr>
      <w:r>
        <w:t>Ábrahely: DHCP lease és service status képe</w:t>
      </w:r>
    </w:p>
    <w:p w14:paraId="5E7CE231" w14:textId="77777777" w:rsidR="00F301E6" w:rsidRDefault="00000000">
      <w:pPr>
        <w:spacing w:before="120" w:after="60"/>
      </w:pPr>
      <w:r>
        <w:rPr>
          <w:b/>
          <w:color w:val="234067"/>
        </w:rPr>
        <w:t>KÉP HELYE - Python audit script és cron log képe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71BCC358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7FE4C29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Python audit script és cron log képe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19EE9F2" w14:textId="77777777" w:rsidR="00F301E6" w:rsidRDefault="00000000">
      <w:pPr>
        <w:pStyle w:val="Kpalrs"/>
        <w:jc w:val="center"/>
      </w:pPr>
      <w:r>
        <w:t>Ábrahely: Python audit script és cron log képe</w:t>
      </w:r>
    </w:p>
    <w:p w14:paraId="7881E72A" w14:textId="77777777" w:rsidR="00F301E6" w:rsidRDefault="00000000">
      <w:r>
        <w:br w:type="page"/>
      </w:r>
    </w:p>
    <w:p w14:paraId="2A8E3902" w14:textId="269CC4D0" w:rsidR="00F301E6" w:rsidRDefault="00000000">
      <w:pPr>
        <w:pStyle w:val="Cmsor1"/>
      </w:pPr>
      <w:bookmarkStart w:id="47" w:name="_Toc227510683"/>
      <w:r>
        <w:lastRenderedPageBreak/>
        <w:t>1</w:t>
      </w:r>
      <w:r w:rsidR="00791CB4">
        <w:t>4</w:t>
      </w:r>
      <w:r>
        <w:t>. Programozott hálózatkonfiguráció</w:t>
      </w:r>
      <w:bookmarkEnd w:id="47"/>
    </w:p>
    <w:p w14:paraId="2D2DDA38" w14:textId="77777777" w:rsidR="00F301E6" w:rsidRDefault="00000000">
      <w:pPr>
        <w:spacing w:after="120" w:line="240" w:lineRule="auto"/>
      </w:pPr>
      <w:r>
        <w:t>A projekt egyik erőssége, hogy nem csak manuális hálózati konfigurációkat tartalmaz, hanem programozott megközelítést is. A Netmiko alapú Python script képes SSH kapcsolaton keresztül portbeállításokat végrehajtani Cisco eszközökön, ezzel gyorsítva a telepítést és csökkentve az emberi hibák lehetőségét.</w:t>
      </w:r>
    </w:p>
    <w:p w14:paraId="53195DAD" w14:textId="77777777" w:rsidR="00F301E6" w:rsidRDefault="00000000">
      <w:pPr>
        <w:pStyle w:val="Cmsor2"/>
      </w:pPr>
      <w:bookmarkStart w:id="48" w:name="_Toc227510684"/>
      <w:r>
        <w:t>A script fő lépései</w:t>
      </w:r>
      <w:bookmarkEnd w:id="48"/>
    </w:p>
    <w:p w14:paraId="0F2B8CB1" w14:textId="77777777" w:rsidR="00F301E6" w:rsidRDefault="00000000">
      <w:pPr>
        <w:pStyle w:val="Szmozottlista"/>
      </w:pPr>
      <w:r>
        <w:t>Kapcsolati adatok bekérése: eszköz címe, felhasználónév, jelszó.</w:t>
      </w:r>
    </w:p>
    <w:p w14:paraId="14C129C9" w14:textId="77777777" w:rsidR="00F301E6" w:rsidRDefault="00000000">
      <w:pPr>
        <w:pStyle w:val="Szmozottlista"/>
      </w:pPr>
      <w:r>
        <w:t>Kapcsolat létrehozása a megadott Cisco IOS eszközzel.</w:t>
      </w:r>
    </w:p>
    <w:p w14:paraId="516CC26F" w14:textId="77777777" w:rsidR="00F301E6" w:rsidRDefault="00000000">
      <w:pPr>
        <w:pStyle w:val="Szmozottlista"/>
      </w:pPr>
      <w:r>
        <w:t>Az előre definiált interfészlistán végighaladva access vagy trunk konfiguráció küldése.</w:t>
      </w:r>
    </w:p>
    <w:p w14:paraId="546C01ED" w14:textId="77777777" w:rsidR="00F301E6" w:rsidRDefault="00000000">
      <w:pPr>
        <w:pStyle w:val="Szmozottlista"/>
      </w:pPr>
      <w:r>
        <w:t>Lehetőség a futó konfiguráció mentésére.</w:t>
      </w:r>
    </w:p>
    <w:p w14:paraId="4E92C6A0" w14:textId="77777777" w:rsidR="00F301E6" w:rsidRDefault="00000000">
      <w:pPr>
        <w:pStyle w:val="Cmsor2"/>
      </w:pPr>
      <w:bookmarkStart w:id="49" w:name="_Toc227510685"/>
      <w:r>
        <w:t>Automatizált konfiguráció előnyei</w:t>
      </w:r>
      <w:bookmarkEnd w:id="49"/>
    </w:p>
    <w:p w14:paraId="6FDAC6AF" w14:textId="77777777" w:rsidR="00F301E6" w:rsidRDefault="00000000">
      <w:pPr>
        <w:pStyle w:val="Felsorols"/>
        <w:ind w:left="0"/>
      </w:pPr>
      <w:r>
        <w:t>Gyorsabb üzembe helyezés</w:t>
      </w:r>
    </w:p>
    <w:p w14:paraId="37050A41" w14:textId="77777777" w:rsidR="00F301E6" w:rsidRDefault="00000000">
      <w:pPr>
        <w:pStyle w:val="Felsorols"/>
        <w:ind w:left="0"/>
      </w:pPr>
      <w:r>
        <w:t>Egységes konfigurációs sablonok</w:t>
      </w:r>
    </w:p>
    <w:p w14:paraId="576741FE" w14:textId="77777777" w:rsidR="00F301E6" w:rsidRDefault="00000000">
      <w:pPr>
        <w:pStyle w:val="Felsorols"/>
        <w:ind w:left="0"/>
      </w:pPr>
      <w:r>
        <w:t>Kisebb hibalehetőség</w:t>
      </w:r>
    </w:p>
    <w:p w14:paraId="2F5B9A12" w14:textId="77777777" w:rsidR="00F301E6" w:rsidRDefault="00000000">
      <w:pPr>
        <w:pStyle w:val="Felsorols"/>
        <w:ind w:left="0"/>
      </w:pPr>
      <w:r>
        <w:t>Könnyebb ismételhetőség és bővíthetőség</w:t>
      </w:r>
    </w:p>
    <w:p w14:paraId="6832747C" w14:textId="77777777" w:rsidR="00F301E6" w:rsidRDefault="00000000">
      <w:pPr>
        <w:spacing w:before="120" w:after="60"/>
      </w:pPr>
      <w:r>
        <w:rPr>
          <w:b/>
          <w:color w:val="234067"/>
        </w:rPr>
        <w:t>KÉP HELYE - Python script kódrészlet képe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3FD7CA77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2ABB1FA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Python script kódrészlet képe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47F20CE" w14:textId="77777777" w:rsidR="00F301E6" w:rsidRDefault="00000000">
      <w:pPr>
        <w:pStyle w:val="Kpalrs"/>
        <w:jc w:val="center"/>
      </w:pPr>
      <w:r>
        <w:t>Ábrahely: Python script kódrészlet képe</w:t>
      </w:r>
    </w:p>
    <w:p w14:paraId="2C1A560E" w14:textId="77777777" w:rsidR="00F301E6" w:rsidRDefault="00000000">
      <w:r>
        <w:br w:type="page"/>
      </w:r>
    </w:p>
    <w:p w14:paraId="09641B0D" w14:textId="4C4BB9F8" w:rsidR="00F301E6" w:rsidRDefault="00000000">
      <w:pPr>
        <w:pStyle w:val="Cmsor1"/>
      </w:pPr>
      <w:bookmarkStart w:id="50" w:name="_Toc227510686"/>
      <w:r>
        <w:lastRenderedPageBreak/>
        <w:t>1</w:t>
      </w:r>
      <w:r w:rsidR="00791CB4">
        <w:t>5</w:t>
      </w:r>
      <w:r>
        <w:t>. Tesztelés és működés igazolása</w:t>
      </w:r>
      <w:bookmarkEnd w:id="50"/>
    </w:p>
    <w:p w14:paraId="606E6B88" w14:textId="77777777" w:rsidR="00F301E6" w:rsidRDefault="00000000">
      <w:pPr>
        <w:spacing w:after="120" w:line="240" w:lineRule="auto"/>
      </w:pPr>
      <w:r>
        <w:t>A hálózat működését több szinten ellenőriztük. A cél nem csak az volt, hogy a konfiguráció elkészüljön, hanem az is, hogy a szolgáltatások ténylegesen, demonstrálható módon működjenek. A tesztelés a szerveroldali, a hálózati és a kliensoldali funkciókra is kiterjedt.</w:t>
      </w:r>
    </w:p>
    <w:p w14:paraId="072027E3" w14:textId="77777777" w:rsidR="00F301E6" w:rsidRDefault="00000000">
      <w:pPr>
        <w:pStyle w:val="Cmsor2"/>
      </w:pPr>
      <w:bookmarkStart w:id="51" w:name="_Toc227510687"/>
      <w:r>
        <w:t>Tesztelési checklist</w:t>
      </w:r>
      <w:bookmarkEnd w:id="51"/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2268"/>
        <w:gridCol w:w="5102"/>
        <w:gridCol w:w="2268"/>
      </w:tblGrid>
      <w:tr w:rsidR="00F301E6" w14:paraId="61D51228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6DD05" w14:textId="77777777" w:rsidR="00F301E6" w:rsidRDefault="00000000">
            <w:pPr>
              <w:jc w:val="center"/>
            </w:pPr>
            <w:r>
              <w:rPr>
                <w:b/>
              </w:rPr>
              <w:t>Tesztterület</w:t>
            </w:r>
          </w:p>
        </w:tc>
        <w:tc>
          <w:tcPr>
            <w:tcW w:w="51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9F370" w14:textId="77777777" w:rsidR="00F301E6" w:rsidRDefault="00000000">
            <w:pPr>
              <w:jc w:val="center"/>
            </w:pPr>
            <w:r>
              <w:rPr>
                <w:b/>
              </w:rPr>
              <w:t>Elvárt eredmény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CFBCE" w14:textId="77777777" w:rsidR="00F301E6" w:rsidRDefault="00000000">
            <w:pPr>
              <w:jc w:val="center"/>
            </w:pPr>
            <w:r>
              <w:rPr>
                <w:b/>
              </w:rPr>
              <w:t>Állapot</w:t>
            </w:r>
          </w:p>
        </w:tc>
      </w:tr>
      <w:tr w:rsidR="00F301E6" w14:paraId="6151B08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68057" w14:textId="77777777" w:rsidR="00F301E6" w:rsidRDefault="00000000">
            <w:r>
              <w:t>IP kiosztás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67474" w14:textId="77777777" w:rsidR="00F301E6" w:rsidRDefault="00000000">
            <w:r>
              <w:t>A kliens a megfelelő VLAN-ból DHCP címet kap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E60BA" w14:textId="77777777" w:rsidR="00F301E6" w:rsidRDefault="00000000">
            <w:r>
              <w:t>Kitöltendő képpel</w:t>
            </w:r>
          </w:p>
        </w:tc>
      </w:tr>
      <w:tr w:rsidR="00F301E6" w14:paraId="226FC17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F5ADC" w14:textId="77777777" w:rsidR="00F301E6" w:rsidRDefault="00000000">
            <w:r>
              <w:t>DNS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5588" w14:textId="77777777" w:rsidR="00F301E6" w:rsidRDefault="00000000">
            <w:r>
              <w:t>A turofalvi.local név feloldható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7114E" w14:textId="77777777" w:rsidR="00F301E6" w:rsidRDefault="00000000">
            <w:r>
              <w:t>Kitöltendő képpel</w:t>
            </w:r>
          </w:p>
        </w:tc>
      </w:tr>
      <w:tr w:rsidR="00F301E6" w14:paraId="706F36F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CD94E" w14:textId="77777777" w:rsidR="00F301E6" w:rsidRDefault="00000000">
            <w:r>
              <w:t>Domain login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94339" w14:textId="77777777" w:rsidR="00F301E6" w:rsidRDefault="00000000">
            <w:r>
              <w:t>A felhasználó tartományi fiókkal be tud jelentkezni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4E343" w14:textId="77777777" w:rsidR="00F301E6" w:rsidRDefault="00000000">
            <w:r>
              <w:t>Kitöltendő képpel</w:t>
            </w:r>
          </w:p>
        </w:tc>
      </w:tr>
      <w:tr w:rsidR="00F301E6" w14:paraId="728033C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D63D8" w14:textId="77777777" w:rsidR="00F301E6" w:rsidRDefault="00000000">
            <w:r>
              <w:t>GPO háttérkép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C50E0" w14:textId="77777777" w:rsidR="00F301E6" w:rsidRDefault="00000000">
            <w:r>
              <w:t>A háttérkép automatikusan megjelenik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8183" w14:textId="77777777" w:rsidR="00F301E6" w:rsidRDefault="00000000">
            <w:r>
              <w:t>Kitöltendő képpel</w:t>
            </w:r>
          </w:p>
        </w:tc>
      </w:tr>
      <w:tr w:rsidR="00F301E6" w14:paraId="187BC8F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FA4E0" w14:textId="77777777" w:rsidR="00F301E6" w:rsidRDefault="00000000">
            <w:r>
              <w:t>Logon script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4ECC7" w14:textId="77777777" w:rsidR="00F301E6" w:rsidRDefault="00000000">
            <w:r>
              <w:t>Weboldal, megosztás, nyomtató megnyílik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C9278" w14:textId="77777777" w:rsidR="00F301E6" w:rsidRDefault="00000000">
            <w:r>
              <w:t>Kitöltendő képpel</w:t>
            </w:r>
          </w:p>
        </w:tc>
      </w:tr>
      <w:tr w:rsidR="00F301E6" w14:paraId="3D3EFE9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91DCB" w14:textId="77777777" w:rsidR="00F301E6" w:rsidRDefault="00000000">
            <w:r>
              <w:t>Software deployment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8D6D4" w14:textId="77777777" w:rsidR="00F301E6" w:rsidRDefault="00000000">
            <w:r>
              <w:t>Chrome és VLC automatikusan települ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53F1" w14:textId="77777777" w:rsidR="00F301E6" w:rsidRDefault="00000000">
            <w:r>
              <w:t>Kitöltendő képpel</w:t>
            </w:r>
          </w:p>
        </w:tc>
      </w:tr>
      <w:tr w:rsidR="00F301E6" w14:paraId="6A31A5E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AEAD6" w14:textId="77777777" w:rsidR="00F301E6" w:rsidRDefault="00000000">
            <w:r>
              <w:t>IIS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DBC1" w14:textId="77777777" w:rsidR="00F301E6" w:rsidRDefault="00000000">
            <w:r>
              <w:t>A weboldal HTTP/HTTPS alatt betölt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E1D95" w14:textId="77777777" w:rsidR="00F301E6" w:rsidRDefault="00000000">
            <w:r>
              <w:t>Kitöltendő képpel</w:t>
            </w:r>
          </w:p>
        </w:tc>
      </w:tr>
      <w:tr w:rsidR="00F301E6" w14:paraId="7BCCD54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CE42" w14:textId="77777777" w:rsidR="00F301E6" w:rsidRDefault="00000000">
            <w:r>
              <w:t>VPN/tunnel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676D2" w14:textId="77777777" w:rsidR="00F301E6" w:rsidRDefault="00000000">
            <w:r>
              <w:t>A telephelyek közötti elérés működik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91CA5" w14:textId="77777777" w:rsidR="00F301E6" w:rsidRDefault="00000000">
            <w:r>
              <w:t>Kitöltendő képpel</w:t>
            </w:r>
          </w:p>
        </w:tc>
      </w:tr>
      <w:tr w:rsidR="00F301E6" w14:paraId="13D9B60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F285C" w14:textId="77777777" w:rsidR="00F301E6" w:rsidRDefault="00000000">
            <w:r>
              <w:t>NAT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C3F57" w14:textId="77777777" w:rsidR="00F301E6" w:rsidRDefault="00000000">
            <w:r>
              <w:t>A belső címek kifelé fordítódnak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6D86E" w14:textId="77777777" w:rsidR="00F301E6" w:rsidRDefault="00000000">
            <w:r>
              <w:t>Kitöltendő képpel</w:t>
            </w:r>
          </w:p>
        </w:tc>
      </w:tr>
      <w:tr w:rsidR="00F301E6" w14:paraId="19E81E1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CC25" w14:textId="77777777" w:rsidR="00F301E6" w:rsidRDefault="00000000">
            <w:r>
              <w:t>ACL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5C7E" w14:textId="77777777" w:rsidR="00F301E6" w:rsidRDefault="00000000">
            <w:r>
              <w:t>A tiltott hozzáférések valóban tiltottak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1855" w14:textId="77777777" w:rsidR="00F301E6" w:rsidRDefault="00000000">
            <w:r>
              <w:t>Kitöltendő képpel</w:t>
            </w:r>
          </w:p>
        </w:tc>
      </w:tr>
    </w:tbl>
    <w:p w14:paraId="78D72E72" w14:textId="77777777" w:rsidR="00F301E6" w:rsidRDefault="00000000">
      <w:pPr>
        <w:pStyle w:val="Cmsor2"/>
      </w:pPr>
      <w:bookmarkStart w:id="52" w:name="_Toc227510688"/>
      <w:r>
        <w:t>Példák a dokumentálható tesztekre</w:t>
      </w:r>
      <w:bookmarkEnd w:id="52"/>
    </w:p>
    <w:p w14:paraId="721DC04D" w14:textId="77777777" w:rsidR="00F301E6" w:rsidRDefault="00000000">
      <w:pPr>
        <w:pStyle w:val="Felsorols"/>
        <w:ind w:left="0"/>
      </w:pPr>
      <w:r>
        <w:t>Ping a különböző telephelyek és VLAN-ok között</w:t>
      </w:r>
    </w:p>
    <w:p w14:paraId="7A673198" w14:textId="77777777" w:rsidR="00F301E6" w:rsidRDefault="00000000">
      <w:pPr>
        <w:pStyle w:val="Felsorols"/>
        <w:ind w:left="0"/>
      </w:pPr>
      <w:r>
        <w:t>ipconfig /release és /renew kliensgépen DHCP teszteléshez</w:t>
      </w:r>
    </w:p>
    <w:p w14:paraId="63E69C83" w14:textId="77777777" w:rsidR="00F301E6" w:rsidRDefault="00000000">
      <w:pPr>
        <w:pStyle w:val="Felsorols"/>
        <w:ind w:left="0"/>
      </w:pPr>
      <w:r>
        <w:t>nslookup turofalvi.local a DNS ellenőrzéséhez</w:t>
      </w:r>
    </w:p>
    <w:p w14:paraId="210F3704" w14:textId="77777777" w:rsidR="00F301E6" w:rsidRDefault="00000000">
      <w:pPr>
        <w:pStyle w:val="Felsorols"/>
        <w:ind w:left="0"/>
      </w:pPr>
      <w:r>
        <w:t>show ip route, show ip nat translations és show interfaces trunk hálózati eszközökön</w:t>
      </w:r>
    </w:p>
    <w:p w14:paraId="5FBE5DBB" w14:textId="77777777" w:rsidR="00F301E6" w:rsidRDefault="00000000">
      <w:pPr>
        <w:pStyle w:val="Felsorols"/>
        <w:ind w:left="0"/>
      </w:pPr>
      <w:r>
        <w:t>journalctl -u isc-dhcp-server -f Linux oldalon</w:t>
      </w:r>
    </w:p>
    <w:p w14:paraId="251EC180" w14:textId="77777777" w:rsidR="00F301E6" w:rsidRDefault="00000000">
      <w:pPr>
        <w:pStyle w:val="Felsorols"/>
        <w:ind w:left="0"/>
      </w:pPr>
      <w:r>
        <w:t>gpupdate /force és újrabejelentkezés a GPO ellenőrzéséhez</w:t>
      </w:r>
    </w:p>
    <w:p w14:paraId="27F21AED" w14:textId="77777777" w:rsidR="00F301E6" w:rsidRDefault="00000000">
      <w:pPr>
        <w:spacing w:before="120" w:after="60"/>
      </w:pPr>
      <w:r>
        <w:rPr>
          <w:b/>
          <w:color w:val="234067"/>
        </w:rPr>
        <w:t>KÉP HELYE - Ping és route tesztek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7329A62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DFFBE42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Ping és route tesztek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B59621D" w14:textId="77777777" w:rsidR="00F301E6" w:rsidRDefault="00000000">
      <w:pPr>
        <w:pStyle w:val="Kpalrs"/>
        <w:jc w:val="center"/>
      </w:pPr>
      <w:r>
        <w:t>Ábrahely: Ping és route tesztek</w:t>
      </w:r>
    </w:p>
    <w:p w14:paraId="0F15DB70" w14:textId="77777777" w:rsidR="00F301E6" w:rsidRDefault="00000000">
      <w:pPr>
        <w:spacing w:before="120" w:after="60"/>
      </w:pPr>
      <w:r>
        <w:rPr>
          <w:b/>
          <w:color w:val="234067"/>
        </w:rPr>
        <w:t>KÉP HELYE - Domain bejelentkezés és GPO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36BE0846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5490168D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lastRenderedPageBreak/>
              <w:t>Domain bejelentkezés és GPO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350323B" w14:textId="77777777" w:rsidR="00F301E6" w:rsidRDefault="00000000">
      <w:pPr>
        <w:pStyle w:val="Kpalrs"/>
        <w:jc w:val="center"/>
      </w:pPr>
      <w:r>
        <w:t>Ábrahely: Domain bejelentkezés és GPO</w:t>
      </w:r>
    </w:p>
    <w:p w14:paraId="26A3E23E" w14:textId="77777777" w:rsidR="00F301E6" w:rsidRDefault="00000000">
      <w:pPr>
        <w:spacing w:before="120" w:after="60"/>
      </w:pPr>
      <w:r>
        <w:rPr>
          <w:b/>
          <w:color w:val="234067"/>
        </w:rPr>
        <w:t>KÉP HELYE - DHCP és DNS tesztek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C2CDCAB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82B3212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DHCP és DNS tesztek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01A56F9" w14:textId="77777777" w:rsidR="00F301E6" w:rsidRDefault="00000000">
      <w:pPr>
        <w:pStyle w:val="Kpalrs"/>
        <w:jc w:val="center"/>
      </w:pPr>
      <w:r>
        <w:t>Ábrahely: DHCP és DNS tesztek</w:t>
      </w:r>
    </w:p>
    <w:p w14:paraId="1D8779E8" w14:textId="77777777" w:rsidR="00F301E6" w:rsidRDefault="00000000">
      <w:pPr>
        <w:spacing w:before="120" w:after="60"/>
      </w:pPr>
      <w:r>
        <w:rPr>
          <w:b/>
          <w:color w:val="234067"/>
        </w:rPr>
        <w:t>KÉP HELYE - IIS, megosztások és nyomtató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047CC0DB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15C7EE3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IIS, megosztások és nyomtató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0FF44BC" w14:textId="77777777" w:rsidR="00F301E6" w:rsidRDefault="00000000">
      <w:pPr>
        <w:pStyle w:val="Kpalrs"/>
        <w:jc w:val="center"/>
      </w:pPr>
      <w:r>
        <w:t>Ábrahely: IIS, megosztások és nyomtató</w:t>
      </w:r>
    </w:p>
    <w:p w14:paraId="1BFCBC76" w14:textId="77777777" w:rsidR="00F301E6" w:rsidRDefault="00000000">
      <w:r>
        <w:br w:type="page"/>
      </w:r>
    </w:p>
    <w:p w14:paraId="49D6BE61" w14:textId="400D6C87" w:rsidR="00F301E6" w:rsidRDefault="00000000">
      <w:pPr>
        <w:pStyle w:val="Cmsor1"/>
      </w:pPr>
      <w:bookmarkStart w:id="53" w:name="_Toc227510689"/>
      <w:r>
        <w:lastRenderedPageBreak/>
        <w:t>1</w:t>
      </w:r>
      <w:r w:rsidR="00791CB4">
        <w:t>6</w:t>
      </w:r>
      <w:r>
        <w:t>. Összegzés</w:t>
      </w:r>
      <w:bookmarkEnd w:id="53"/>
    </w:p>
    <w:p w14:paraId="4E525BF7" w14:textId="77777777" w:rsidR="00F301E6" w:rsidRDefault="00000000">
      <w:pPr>
        <w:spacing w:after="120" w:line="240" w:lineRule="auto"/>
      </w:pPr>
      <w:r>
        <w:t>A Túrófalvi Étterem és Manufaktúra projekt eredményeként egy összetett, több telephelyes, vállalati jellegű hálózati környezet készült el. A rendszer a vizsgakövetelmények jelentős részét tényleges konfigurációkkal és működő szolgáltatásokkal demonstrálja. A projekt külön erőssége a központi Windows Server szolgáltatáscsomag, a Linux alapú DHCP és audit rendszer, valamint a NAT, ACL, OSPF és tunnel alapú hálózati összekapcsolás.</w:t>
      </w:r>
    </w:p>
    <w:p w14:paraId="489EEC92" w14:textId="77777777" w:rsidR="00F301E6" w:rsidRDefault="00000000">
      <w:pPr>
        <w:pStyle w:val="Cmsor2"/>
      </w:pPr>
      <w:bookmarkStart w:id="54" w:name="_Toc227510690"/>
      <w:r>
        <w:t>A projekt legfontosabb eredményei</w:t>
      </w:r>
      <w:bookmarkEnd w:id="54"/>
    </w:p>
    <w:p w14:paraId="13E66EB7" w14:textId="77777777" w:rsidR="00F301E6" w:rsidRDefault="00000000">
      <w:pPr>
        <w:pStyle w:val="Felsorols"/>
        <w:ind w:left="0"/>
      </w:pPr>
      <w:r>
        <w:t>Több telephelyes hálózati topológia működő prototípussal</w:t>
      </w:r>
    </w:p>
    <w:p w14:paraId="0A321583" w14:textId="77777777" w:rsidR="00F301E6" w:rsidRDefault="00000000">
      <w:pPr>
        <w:pStyle w:val="Felsorols"/>
        <w:ind w:left="0"/>
      </w:pPr>
      <w:r>
        <w:t>Részletes VLAN és IP címzési terv</w:t>
      </w:r>
    </w:p>
    <w:p w14:paraId="3E6FEA74" w14:textId="77777777" w:rsidR="00F301E6" w:rsidRDefault="00000000">
      <w:pPr>
        <w:pStyle w:val="Felsorols"/>
        <w:ind w:left="0"/>
      </w:pPr>
      <w:r>
        <w:t>Windows szerveroldali szolgáltatások teljes csomagja</w:t>
      </w:r>
    </w:p>
    <w:p w14:paraId="66822FE4" w14:textId="77777777" w:rsidR="00F301E6" w:rsidRDefault="00000000">
      <w:pPr>
        <w:pStyle w:val="Felsorols"/>
        <w:ind w:left="0"/>
      </w:pPr>
      <w:r>
        <w:t>Linux szerver alapú DHCP és automatizált audit</w:t>
      </w:r>
    </w:p>
    <w:p w14:paraId="2B74302C" w14:textId="77777777" w:rsidR="00F301E6" w:rsidRDefault="00000000">
      <w:pPr>
        <w:pStyle w:val="Felsorols"/>
        <w:ind w:left="0"/>
      </w:pPr>
      <w:r>
        <w:t>Programozott konfiguráció Netmiko segítségével</w:t>
      </w:r>
    </w:p>
    <w:p w14:paraId="2368C281" w14:textId="77777777" w:rsidR="00F301E6" w:rsidRDefault="00000000">
      <w:pPr>
        <w:pStyle w:val="Felsorols"/>
        <w:ind w:left="0"/>
      </w:pPr>
      <w:r>
        <w:t>Dokumentálható tesztek a működés igazolására</w:t>
      </w:r>
    </w:p>
    <w:p w14:paraId="04FAA363" w14:textId="77777777" w:rsidR="00F301E6" w:rsidRDefault="00000000">
      <w:pPr>
        <w:pStyle w:val="Cmsor2"/>
      </w:pPr>
      <w:bookmarkStart w:id="55" w:name="_Toc227510691"/>
      <w:r>
        <w:t>Továbbfejlesztési lehetőségek</w:t>
      </w:r>
      <w:bookmarkEnd w:id="55"/>
    </w:p>
    <w:p w14:paraId="1E5ABC3F" w14:textId="77777777" w:rsidR="00F301E6" w:rsidRDefault="00000000">
      <w:pPr>
        <w:pStyle w:val="Felsorols"/>
        <w:ind w:left="0"/>
      </w:pPr>
      <w:r>
        <w:t>Részletesebb redundancia és mentési stratégia</w:t>
      </w:r>
    </w:p>
    <w:p w14:paraId="19F487F8" w14:textId="77777777" w:rsidR="00F301E6" w:rsidRDefault="00000000">
      <w:pPr>
        <w:pStyle w:val="Felsorols"/>
        <w:ind w:left="0"/>
      </w:pPr>
      <w:r>
        <w:t>Hiteles tanúsítvány HTTPS-hez</w:t>
      </w:r>
    </w:p>
    <w:p w14:paraId="5510E8B8" w14:textId="77777777" w:rsidR="00F301E6" w:rsidRDefault="00000000">
      <w:pPr>
        <w:pStyle w:val="Felsorols"/>
        <w:ind w:left="0"/>
      </w:pPr>
      <w:r>
        <w:t>Fejlettebb naplózás és monitoring</w:t>
      </w:r>
    </w:p>
    <w:p w14:paraId="04BCBA75" w14:textId="77777777" w:rsidR="00F301E6" w:rsidRDefault="00000000">
      <w:pPr>
        <w:pStyle w:val="Felsorols"/>
        <w:ind w:left="0"/>
      </w:pPr>
      <w:r>
        <w:t>Távoli menedzsment további védelme</w:t>
      </w:r>
    </w:p>
    <w:p w14:paraId="5749C549" w14:textId="77777777" w:rsidR="00F301E6" w:rsidRDefault="00000000">
      <w:pPr>
        <w:pStyle w:val="Felsorols"/>
        <w:ind w:left="0"/>
      </w:pPr>
      <w:r>
        <w:t>Részletesebb WiFi és tűzfalas szabályrendszer</w:t>
      </w:r>
    </w:p>
    <w:p w14:paraId="442276DB" w14:textId="77777777" w:rsidR="00F301E6" w:rsidRDefault="00000000">
      <w:r>
        <w:br w:type="page"/>
      </w:r>
    </w:p>
    <w:p w14:paraId="79369AA1" w14:textId="28A9E62B" w:rsidR="00F301E6" w:rsidRDefault="00000000">
      <w:pPr>
        <w:pStyle w:val="Cmsor1"/>
      </w:pPr>
      <w:bookmarkStart w:id="56" w:name="_Toc227510692"/>
      <w:r>
        <w:lastRenderedPageBreak/>
        <w:t>1</w:t>
      </w:r>
      <w:r w:rsidR="00791CB4">
        <w:t>7</w:t>
      </w:r>
      <w:r>
        <w:t>. Mellékletek és konfigurációs kivonatok</w:t>
      </w:r>
      <w:bookmarkEnd w:id="56"/>
    </w:p>
    <w:p w14:paraId="3ED701FB" w14:textId="77777777" w:rsidR="00F301E6" w:rsidRDefault="00000000">
      <w:pPr>
        <w:spacing w:after="120" w:line="240" w:lineRule="auto"/>
      </w:pPr>
      <w:r>
        <w:t>Ebben a fejezetben rövid, áttekinthető kivonatok szerepelnek a fontosabb konfigurációkból és beállításokból. A cél nem a teljes futó konfiguráció szóról szóra közlése, hanem a lényegi elemek összefoglalása.</w:t>
      </w:r>
    </w:p>
    <w:p w14:paraId="5973DED0" w14:textId="77777777" w:rsidR="00F301E6" w:rsidRDefault="00000000">
      <w:pPr>
        <w:pStyle w:val="Cmsor2"/>
      </w:pPr>
      <w:bookmarkStart w:id="57" w:name="_Toc227510693"/>
      <w:r>
        <w:t>Melléklet A - R1 központi router konfiguráció kivonata</w:t>
      </w:r>
      <w:bookmarkEnd w:id="57"/>
    </w:p>
    <w:p w14:paraId="4D37A93A" w14:textId="77777777" w:rsidR="00F301E6" w:rsidRDefault="00000000">
      <w:pPr>
        <w:pStyle w:val="Felsorols"/>
        <w:ind w:left="0"/>
      </w:pPr>
      <w:r>
        <w:t>Hostname: R1</w:t>
      </w:r>
    </w:p>
    <w:p w14:paraId="6B6403D7" w14:textId="77777777" w:rsidR="00F301E6" w:rsidRDefault="00000000">
      <w:pPr>
        <w:pStyle w:val="Felsorols"/>
        <w:ind w:left="0"/>
      </w:pPr>
      <w:r>
        <w:t>SSH hozzáférés ACL-lel védve</w:t>
      </w:r>
    </w:p>
    <w:p w14:paraId="76F42CEA" w14:textId="77777777" w:rsidR="00F301E6" w:rsidRDefault="00000000">
      <w:pPr>
        <w:pStyle w:val="Felsorols"/>
        <w:ind w:left="0"/>
      </w:pPr>
      <w:r>
        <w:t>Subinterface-ek: Fa0/0.110, .120, .130, .140, .150</w:t>
      </w:r>
    </w:p>
    <w:p w14:paraId="106BF6BC" w14:textId="77777777" w:rsidR="00F301E6" w:rsidRDefault="00000000">
      <w:pPr>
        <w:pStyle w:val="Felsorols"/>
        <w:ind w:left="0"/>
      </w:pPr>
      <w:r>
        <w:t>Static route-ok: 10.2.0.0/16 és 10.3.0.0/16</w:t>
      </w:r>
    </w:p>
    <w:p w14:paraId="18E5492A" w14:textId="77777777" w:rsidR="00F301E6" w:rsidRDefault="00000000">
      <w:pPr>
        <w:pStyle w:val="Felsorols"/>
        <w:ind w:left="0"/>
      </w:pPr>
      <w:r>
        <w:t>Tunnel0: 192.168.1.1/30</w:t>
      </w:r>
    </w:p>
    <w:p w14:paraId="2F3492F2" w14:textId="77777777" w:rsidR="00F301E6" w:rsidRDefault="00000000">
      <w:pPr>
        <w:pStyle w:val="Felsorols"/>
        <w:ind w:left="0"/>
      </w:pPr>
      <w:r>
        <w:t>NAT pool és két statikus NAT bejegyzés</w:t>
      </w:r>
    </w:p>
    <w:p w14:paraId="0EF61AB8" w14:textId="77777777" w:rsidR="00F301E6" w:rsidRDefault="00000000">
      <w:pPr>
        <w:spacing w:before="120" w:after="60"/>
      </w:pPr>
      <w:r>
        <w:rPr>
          <w:b/>
          <w:color w:val="234067"/>
        </w:rPr>
        <w:t>KÉP HELYE - A - R1 központi router konfiguráció kivonata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4A96476F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26BBF4A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A - R1 központi router konfiguráció kivonata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23F4718" w14:textId="77777777" w:rsidR="00F301E6" w:rsidRDefault="00000000">
      <w:pPr>
        <w:pStyle w:val="Kpalrs"/>
        <w:jc w:val="center"/>
      </w:pPr>
      <w:r>
        <w:t>Ábrahely: A - R1 központi router konfiguráció kivonata</w:t>
      </w:r>
    </w:p>
    <w:p w14:paraId="5097080F" w14:textId="77777777" w:rsidR="00F301E6" w:rsidRDefault="00000000">
      <w:pPr>
        <w:pStyle w:val="Cmsor2"/>
      </w:pPr>
      <w:bookmarkStart w:id="58" w:name="_Toc227510694"/>
      <w:r>
        <w:t>Melléklet B - SW1 központi switch kivonata</w:t>
      </w:r>
      <w:bookmarkEnd w:id="58"/>
    </w:p>
    <w:p w14:paraId="4D1D04F6" w14:textId="77777777" w:rsidR="00F301E6" w:rsidRDefault="00000000">
      <w:pPr>
        <w:pStyle w:val="Felsorols"/>
        <w:ind w:left="0"/>
      </w:pPr>
      <w:r>
        <w:t>VLAN-ok: 110, 120, 130, 140, 150</w:t>
      </w:r>
    </w:p>
    <w:p w14:paraId="6D543638" w14:textId="77777777" w:rsidR="00F301E6" w:rsidRDefault="00000000">
      <w:pPr>
        <w:pStyle w:val="Felsorols"/>
        <w:ind w:left="0"/>
      </w:pPr>
      <w:r>
        <w:t>Management IP: 10.1.110.4</w:t>
      </w:r>
    </w:p>
    <w:p w14:paraId="52B0EEEA" w14:textId="77777777" w:rsidR="00F301E6" w:rsidRDefault="00000000">
      <w:pPr>
        <w:pStyle w:val="Felsorols"/>
        <w:ind w:left="0"/>
      </w:pPr>
      <w:r>
        <w:t>Trunk portok és EtherChannel</w:t>
      </w:r>
    </w:p>
    <w:p w14:paraId="68CA687D" w14:textId="77777777" w:rsidR="00F301E6" w:rsidRDefault="00000000">
      <w:pPr>
        <w:pStyle w:val="Felsorols"/>
        <w:ind w:left="0"/>
      </w:pPr>
      <w:r>
        <w:t>RSTP mód: rapid-pvst</w:t>
      </w:r>
    </w:p>
    <w:p w14:paraId="38176950" w14:textId="77777777" w:rsidR="00F301E6" w:rsidRDefault="00000000">
      <w:pPr>
        <w:pStyle w:val="Felsorols"/>
        <w:ind w:left="0"/>
      </w:pPr>
      <w:r>
        <w:t>Priority: 4096 a 110-es VLAN-ban</w:t>
      </w:r>
    </w:p>
    <w:p w14:paraId="752FFD19" w14:textId="77777777" w:rsidR="00F301E6" w:rsidRDefault="00000000">
      <w:pPr>
        <w:spacing w:before="120" w:after="60"/>
      </w:pPr>
      <w:r>
        <w:rPr>
          <w:b/>
          <w:color w:val="234067"/>
        </w:rPr>
        <w:t>KÉP HELYE - B - SW1 központi switch kivonata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1E3A7EA6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D0D9C85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B - SW1 központi switch kivonata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5196219" w14:textId="77777777" w:rsidR="00F301E6" w:rsidRDefault="00000000">
      <w:pPr>
        <w:pStyle w:val="Kpalrs"/>
        <w:jc w:val="center"/>
      </w:pPr>
      <w:r>
        <w:t>Ábrahely: B - SW1 központi switch kivonata</w:t>
      </w:r>
    </w:p>
    <w:p w14:paraId="79D530F8" w14:textId="77777777" w:rsidR="00F301E6" w:rsidRDefault="00000000">
      <w:pPr>
        <w:pStyle w:val="Cmsor2"/>
      </w:pPr>
      <w:bookmarkStart w:id="59" w:name="_Toc227510695"/>
      <w:r>
        <w:t>Melléklet C - SW2 és SW3 kivonat</w:t>
      </w:r>
      <w:bookmarkEnd w:id="59"/>
    </w:p>
    <w:p w14:paraId="02C49CC6" w14:textId="77777777" w:rsidR="00F301E6" w:rsidRDefault="00000000">
      <w:pPr>
        <w:pStyle w:val="Felsorols"/>
        <w:ind w:left="0"/>
      </w:pPr>
      <w:r>
        <w:t>SW2 management IP: 10.1.110.5</w:t>
      </w:r>
    </w:p>
    <w:p w14:paraId="4BBF0303" w14:textId="77777777" w:rsidR="00F301E6" w:rsidRDefault="00000000">
      <w:pPr>
        <w:pStyle w:val="Felsorols"/>
        <w:ind w:left="0"/>
      </w:pPr>
      <w:r>
        <w:lastRenderedPageBreak/>
        <w:t>SW3 management IP: 10.1.110.6</w:t>
      </w:r>
    </w:p>
    <w:p w14:paraId="79E374F0" w14:textId="77777777" w:rsidR="00F301E6" w:rsidRDefault="00000000">
      <w:pPr>
        <w:pStyle w:val="Felsorols"/>
        <w:ind w:left="0"/>
      </w:pPr>
      <w:r>
        <w:t>Access portok: VLAN150, VLAN130, VLAN120</w:t>
      </w:r>
    </w:p>
    <w:p w14:paraId="260A0CC8" w14:textId="77777777" w:rsidR="00F301E6" w:rsidRDefault="00000000">
      <w:pPr>
        <w:pStyle w:val="Felsorols"/>
        <w:ind w:left="0"/>
      </w:pPr>
      <w:r>
        <w:t>EtherChannel kapcsolatok a központi redundanciához</w:t>
      </w:r>
    </w:p>
    <w:p w14:paraId="6A991637" w14:textId="77777777" w:rsidR="00F301E6" w:rsidRDefault="00000000">
      <w:pPr>
        <w:spacing w:before="120" w:after="60"/>
      </w:pPr>
      <w:r>
        <w:rPr>
          <w:b/>
          <w:color w:val="234067"/>
        </w:rPr>
        <w:t>KÉP HELYE - C - SW2 és SW3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3A10CD04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DF639B7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C - SW2 és SW3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195DA63" w14:textId="77777777" w:rsidR="00F301E6" w:rsidRDefault="00000000">
      <w:pPr>
        <w:pStyle w:val="Kpalrs"/>
        <w:jc w:val="center"/>
      </w:pPr>
      <w:r>
        <w:t>Ábrahely: C - SW2 és SW3 kivonat</w:t>
      </w:r>
    </w:p>
    <w:p w14:paraId="5CE7C9D3" w14:textId="77777777" w:rsidR="00F301E6" w:rsidRDefault="00000000">
      <w:pPr>
        <w:pStyle w:val="Cmsor2"/>
      </w:pPr>
      <w:bookmarkStart w:id="60" w:name="_Toc227510696"/>
      <w:r>
        <w:t>Melléklet D - R2 WAN és OSPF kivonat</w:t>
      </w:r>
      <w:bookmarkEnd w:id="60"/>
    </w:p>
    <w:p w14:paraId="433696E4" w14:textId="77777777" w:rsidR="00F301E6" w:rsidRDefault="00000000">
      <w:pPr>
        <w:pStyle w:val="Felsorols"/>
        <w:ind w:left="0"/>
      </w:pPr>
      <w:r>
        <w:t>WAN IP: 99.99.91.2</w:t>
      </w:r>
    </w:p>
    <w:p w14:paraId="2047909B" w14:textId="77777777" w:rsidR="00F301E6" w:rsidRDefault="00000000">
      <w:pPr>
        <w:pStyle w:val="Felsorols"/>
        <w:ind w:left="0"/>
      </w:pPr>
      <w:r>
        <w:t>Serial pont-pont hálózatok az OSPF-hez</w:t>
      </w:r>
    </w:p>
    <w:p w14:paraId="748353BC" w14:textId="77777777" w:rsidR="00F301E6" w:rsidRDefault="00000000">
      <w:pPr>
        <w:pStyle w:val="Felsorols"/>
        <w:ind w:left="0"/>
      </w:pPr>
      <w:r>
        <w:t>Router ID: 2.2.2.2</w:t>
      </w:r>
    </w:p>
    <w:p w14:paraId="6D3053CC" w14:textId="77777777" w:rsidR="00F301E6" w:rsidRDefault="00000000">
      <w:pPr>
        <w:pStyle w:val="Felsorols"/>
        <w:ind w:left="0"/>
      </w:pPr>
      <w:r>
        <w:t>Default-information originate</w:t>
      </w:r>
    </w:p>
    <w:p w14:paraId="720BA6BA" w14:textId="77777777" w:rsidR="00F301E6" w:rsidRDefault="00000000">
      <w:pPr>
        <w:pStyle w:val="Felsorols"/>
        <w:ind w:left="0"/>
      </w:pPr>
      <w:r>
        <w:t>NAT pool a távoli hálózatokhoz</w:t>
      </w:r>
    </w:p>
    <w:p w14:paraId="440823E2" w14:textId="77777777" w:rsidR="00F301E6" w:rsidRDefault="00000000">
      <w:pPr>
        <w:spacing w:before="120" w:after="60"/>
      </w:pPr>
      <w:r>
        <w:rPr>
          <w:b/>
          <w:color w:val="234067"/>
        </w:rPr>
        <w:t>KÉP HELYE - D - R2 WAN és OSPF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7279F1A3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75567C0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D - R2 WAN és OSPF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B37DF98" w14:textId="77777777" w:rsidR="00F301E6" w:rsidRDefault="00000000">
      <w:pPr>
        <w:pStyle w:val="Kpalrs"/>
        <w:jc w:val="center"/>
      </w:pPr>
      <w:r>
        <w:t>Ábrahely: D - R2 WAN és OSPF kivonat</w:t>
      </w:r>
    </w:p>
    <w:p w14:paraId="39899AEB" w14:textId="77777777" w:rsidR="00F301E6" w:rsidRDefault="00000000">
      <w:pPr>
        <w:pStyle w:val="Cmsor2"/>
      </w:pPr>
      <w:bookmarkStart w:id="61" w:name="_Toc227510697"/>
      <w:r>
        <w:t>Melléklet E - R3 gyári router kivonat</w:t>
      </w:r>
      <w:bookmarkEnd w:id="61"/>
    </w:p>
    <w:p w14:paraId="6F08F4E5" w14:textId="77777777" w:rsidR="00F301E6" w:rsidRDefault="00000000">
      <w:pPr>
        <w:pStyle w:val="Felsorols"/>
        <w:ind w:left="0"/>
      </w:pPr>
      <w:r>
        <w:t>Subinterface-ek: .115, .125, .160</w:t>
      </w:r>
    </w:p>
    <w:p w14:paraId="45A7F8FE" w14:textId="77777777" w:rsidR="00F301E6" w:rsidRDefault="00000000">
      <w:pPr>
        <w:pStyle w:val="Felsorols"/>
        <w:ind w:left="0"/>
      </w:pPr>
      <w:r>
        <w:t>DHCP relay: 10.1.130.20</w:t>
      </w:r>
    </w:p>
    <w:p w14:paraId="5807EF3B" w14:textId="77777777" w:rsidR="00F301E6" w:rsidRDefault="00000000">
      <w:pPr>
        <w:pStyle w:val="Felsorols"/>
        <w:ind w:left="0"/>
      </w:pPr>
      <w:r>
        <w:t>OSPF: 10.2.0.0/16 hirdetése</w:t>
      </w:r>
    </w:p>
    <w:p w14:paraId="437184CC" w14:textId="77777777" w:rsidR="00F301E6" w:rsidRDefault="00000000">
      <w:pPr>
        <w:spacing w:before="120" w:after="60"/>
      </w:pPr>
      <w:r>
        <w:rPr>
          <w:b/>
          <w:color w:val="234067"/>
        </w:rPr>
        <w:t>KÉP HELYE - E - R3 gyári router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AC3FB12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5006231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E - R3 gyári router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</w:p>
        </w:tc>
      </w:tr>
    </w:tbl>
    <w:p w14:paraId="3B83B263" w14:textId="77777777" w:rsidR="00F301E6" w:rsidRDefault="00000000">
      <w:pPr>
        <w:pStyle w:val="Kpalrs"/>
        <w:jc w:val="center"/>
      </w:pPr>
      <w:r>
        <w:t>Ábrahely: E - R3 gyári router kivonat</w:t>
      </w:r>
    </w:p>
    <w:p w14:paraId="465F596E" w14:textId="77777777" w:rsidR="00F301E6" w:rsidRDefault="00000000">
      <w:pPr>
        <w:pStyle w:val="Cmsor2"/>
      </w:pPr>
      <w:bookmarkStart w:id="62" w:name="_Toc227510698"/>
      <w:r>
        <w:t>Melléklet F - R4 irodai router kivonat</w:t>
      </w:r>
      <w:bookmarkEnd w:id="62"/>
    </w:p>
    <w:p w14:paraId="52F6A627" w14:textId="77777777" w:rsidR="00F301E6" w:rsidRDefault="00000000">
      <w:pPr>
        <w:pStyle w:val="Felsorols"/>
        <w:ind w:left="0"/>
      </w:pPr>
      <w:r>
        <w:t>Subinterface-ek: .116 és .165</w:t>
      </w:r>
    </w:p>
    <w:p w14:paraId="5B511429" w14:textId="77777777" w:rsidR="00F301E6" w:rsidRDefault="00000000">
      <w:pPr>
        <w:pStyle w:val="Felsorols"/>
        <w:ind w:left="0"/>
      </w:pPr>
      <w:r>
        <w:t>DHCP relay a 165-ös hálózathoz</w:t>
      </w:r>
    </w:p>
    <w:p w14:paraId="507F5B9C" w14:textId="77777777" w:rsidR="00F301E6" w:rsidRDefault="00000000">
      <w:pPr>
        <w:pStyle w:val="Felsorols"/>
        <w:ind w:left="0"/>
      </w:pPr>
      <w:r>
        <w:t>OSPF: 10.3.0.0/16 hirdetése</w:t>
      </w:r>
    </w:p>
    <w:p w14:paraId="40EA4D08" w14:textId="77777777" w:rsidR="00F301E6" w:rsidRDefault="00000000">
      <w:pPr>
        <w:spacing w:before="120" w:after="60"/>
      </w:pPr>
      <w:r>
        <w:rPr>
          <w:b/>
          <w:color w:val="234067"/>
        </w:rPr>
        <w:t>KÉP HELYE - F - R4 irodai router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6CB86C97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79A122E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F - R4 irodai router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A2ABCAF" w14:textId="77777777" w:rsidR="00F301E6" w:rsidRDefault="00000000">
      <w:pPr>
        <w:pStyle w:val="Kpalrs"/>
        <w:jc w:val="center"/>
      </w:pPr>
      <w:r>
        <w:t>Ábrahely: F - R4 irodai router kivonat</w:t>
      </w:r>
    </w:p>
    <w:p w14:paraId="54959210" w14:textId="77777777" w:rsidR="00F301E6" w:rsidRDefault="00000000">
      <w:pPr>
        <w:pStyle w:val="Cmsor2"/>
      </w:pPr>
      <w:bookmarkStart w:id="63" w:name="_Toc227510699"/>
      <w:r>
        <w:t>Melléklet G - R5 IPv4/IPv6 és WiFi kivonat</w:t>
      </w:r>
      <w:bookmarkEnd w:id="63"/>
    </w:p>
    <w:p w14:paraId="09115FD5" w14:textId="77777777" w:rsidR="00F301E6" w:rsidRDefault="00000000">
      <w:pPr>
        <w:pStyle w:val="Felsorols"/>
        <w:ind w:left="0"/>
      </w:pPr>
      <w:r>
        <w:t>IPv6 unicast-routing engedélyezve</w:t>
      </w:r>
    </w:p>
    <w:p w14:paraId="7A96370E" w14:textId="77777777" w:rsidR="00F301E6" w:rsidRDefault="00000000">
      <w:pPr>
        <w:pStyle w:val="Felsorols"/>
        <w:ind w:left="0"/>
      </w:pPr>
      <w:r>
        <w:t>VLAN 110, 120, 130 IPv4 + IPv6 konfiguráció</w:t>
      </w:r>
    </w:p>
    <w:p w14:paraId="6FCB1BA1" w14:textId="77777777" w:rsidR="00F301E6" w:rsidRDefault="00000000">
      <w:pPr>
        <w:pStyle w:val="Felsorols"/>
        <w:ind w:left="0"/>
      </w:pPr>
      <w:r>
        <w:t>WiFi ACL és IPv6 traffic-filter</w:t>
      </w:r>
    </w:p>
    <w:p w14:paraId="5DEFDFF4" w14:textId="77777777" w:rsidR="00F301E6" w:rsidRDefault="00000000">
      <w:pPr>
        <w:pStyle w:val="Felsorols"/>
        <w:ind w:left="0"/>
      </w:pPr>
      <w:r>
        <w:t>DHCP pool belso és wifi</w:t>
      </w:r>
    </w:p>
    <w:p w14:paraId="566F8634" w14:textId="77777777" w:rsidR="00F301E6" w:rsidRDefault="00000000">
      <w:pPr>
        <w:spacing w:before="120" w:after="60"/>
      </w:pPr>
      <w:r>
        <w:rPr>
          <w:b/>
          <w:color w:val="234067"/>
        </w:rPr>
        <w:t>KÉP HELYE - G - R5 IPv4/IPv6 és WiFi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33AED15E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F7C6EAE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G - R5 IPv4/IPv6 és WiFi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4A2D9EA" w14:textId="77777777" w:rsidR="00F301E6" w:rsidRDefault="00000000">
      <w:pPr>
        <w:pStyle w:val="Kpalrs"/>
        <w:jc w:val="center"/>
      </w:pPr>
      <w:r>
        <w:t>Ábrahely: G - R5 IPv4/IPv6 és WiFi kivonat</w:t>
      </w:r>
    </w:p>
    <w:p w14:paraId="068ECCE3" w14:textId="77777777" w:rsidR="00F301E6" w:rsidRDefault="00000000">
      <w:pPr>
        <w:pStyle w:val="Cmsor2"/>
      </w:pPr>
      <w:bookmarkStart w:id="64" w:name="_Toc227510700"/>
      <w:r>
        <w:t>Melléklet H - Windows Server kivonat</w:t>
      </w:r>
      <w:bookmarkEnd w:id="64"/>
    </w:p>
    <w:p w14:paraId="2F56E301" w14:textId="77777777" w:rsidR="00F301E6" w:rsidRDefault="00000000">
      <w:pPr>
        <w:pStyle w:val="Felsorols"/>
        <w:ind w:left="0"/>
      </w:pPr>
      <w:r>
        <w:t>Domain: turofalvi.local</w:t>
      </w:r>
    </w:p>
    <w:p w14:paraId="334F5C3B" w14:textId="77777777" w:rsidR="00F301E6" w:rsidRDefault="00000000">
      <w:pPr>
        <w:pStyle w:val="Felsorols"/>
        <w:ind w:left="0"/>
      </w:pPr>
      <w:r>
        <w:lastRenderedPageBreak/>
        <w:t>OU-k és felhasználók létrehozva</w:t>
      </w:r>
    </w:p>
    <w:p w14:paraId="06920620" w14:textId="77777777" w:rsidR="00F301E6" w:rsidRDefault="00000000">
      <w:pPr>
        <w:pStyle w:val="Felsorols"/>
        <w:ind w:left="0"/>
      </w:pPr>
      <w:r>
        <w:t>DNS, IIS, file share, printer share, GPO és backup</w:t>
      </w:r>
    </w:p>
    <w:p w14:paraId="2B01A011" w14:textId="77777777" w:rsidR="00F301E6" w:rsidRDefault="00000000">
      <w:pPr>
        <w:pStyle w:val="Felsorols"/>
        <w:ind w:left="0"/>
      </w:pPr>
      <w:r>
        <w:t>Login script és wallpaper GPO</w:t>
      </w:r>
    </w:p>
    <w:p w14:paraId="7866669E" w14:textId="77777777" w:rsidR="00F301E6" w:rsidRDefault="00000000">
      <w:pPr>
        <w:spacing w:before="120" w:after="60"/>
      </w:pPr>
      <w:r>
        <w:rPr>
          <w:b/>
          <w:color w:val="234067"/>
        </w:rPr>
        <w:t>KÉP HELYE - H - Windows Server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230169E7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B7BAF51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H - Windows Server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8489498" w14:textId="77777777" w:rsidR="00F301E6" w:rsidRDefault="00000000">
      <w:pPr>
        <w:pStyle w:val="Kpalrs"/>
        <w:jc w:val="center"/>
      </w:pPr>
      <w:r>
        <w:t>Ábrahely: H - Windows Server kivonat</w:t>
      </w:r>
    </w:p>
    <w:p w14:paraId="63793E3E" w14:textId="77777777" w:rsidR="00F301E6" w:rsidRDefault="00000000">
      <w:pPr>
        <w:pStyle w:val="Cmsor2"/>
      </w:pPr>
      <w:bookmarkStart w:id="65" w:name="_Toc227510701"/>
      <w:r>
        <w:t>Melléklet I - Linux Server kivonat</w:t>
      </w:r>
      <w:bookmarkEnd w:id="65"/>
    </w:p>
    <w:p w14:paraId="3D55C51D" w14:textId="77777777" w:rsidR="00F301E6" w:rsidRDefault="00000000">
      <w:pPr>
        <w:pStyle w:val="Felsorols"/>
        <w:ind w:left="0"/>
      </w:pPr>
      <w:r>
        <w:t>isc-dhcp-server több hálózatra</w:t>
      </w:r>
    </w:p>
    <w:p w14:paraId="1E77B54A" w14:textId="77777777" w:rsidR="00F301E6" w:rsidRDefault="00000000">
      <w:pPr>
        <w:pStyle w:val="Felsorols"/>
        <w:ind w:left="0"/>
      </w:pPr>
      <w:r>
        <w:t>Python audit script Netmiko használatával</w:t>
      </w:r>
    </w:p>
    <w:p w14:paraId="7172A3DB" w14:textId="77777777" w:rsidR="00F301E6" w:rsidRDefault="00000000">
      <w:pPr>
        <w:pStyle w:val="Felsorols"/>
        <w:ind w:left="0"/>
      </w:pPr>
      <w:r>
        <w:t>Cron napi futás 12:00-kor</w:t>
      </w:r>
    </w:p>
    <w:p w14:paraId="56050FCE" w14:textId="77777777" w:rsidR="00F301E6" w:rsidRDefault="00000000">
      <w:pPr>
        <w:pStyle w:val="Felsorols"/>
        <w:ind w:left="0"/>
      </w:pPr>
      <w:r>
        <w:t>Riportfájl mentése timestamp alapján</w:t>
      </w:r>
    </w:p>
    <w:p w14:paraId="1B3C266F" w14:textId="77777777" w:rsidR="00F301E6" w:rsidRDefault="00000000">
      <w:pPr>
        <w:spacing w:before="120" w:after="60"/>
      </w:pPr>
      <w:r>
        <w:rPr>
          <w:b/>
          <w:color w:val="234067"/>
        </w:rPr>
        <w:t>KÉP HELYE - I - Linux Server kivonat</w:t>
      </w:r>
    </w:p>
    <w:tbl>
      <w:tblPr>
        <w:tblW w:w="0" w:type="auto"/>
        <w:jc w:val="center"/>
        <w:tblBorders>
          <w:top w:val="single" w:sz="8" w:space="0" w:color="8FAADC"/>
          <w:left w:val="single" w:sz="8" w:space="0" w:color="8FAADC"/>
          <w:bottom w:val="single" w:sz="8" w:space="0" w:color="8FAADC"/>
          <w:right w:val="single" w:sz="8" w:space="0" w:color="8FAADC"/>
          <w:insideH w:val="single" w:sz="8" w:space="0" w:color="8FAADC"/>
          <w:insideV w:val="single" w:sz="8" w:space="0" w:color="8FAADC"/>
        </w:tblBorders>
        <w:tblLook w:val="04A0" w:firstRow="1" w:lastRow="0" w:firstColumn="1" w:lastColumn="0" w:noHBand="0" w:noVBand="1"/>
      </w:tblPr>
      <w:tblGrid>
        <w:gridCol w:w="9726"/>
      </w:tblGrid>
      <w:tr w:rsidR="00F301E6" w14:paraId="74239C5B" w14:textId="77777777">
        <w:trPr>
          <w:jc w:val="center"/>
        </w:trPr>
        <w:tc>
          <w:tcPr>
            <w:tcW w:w="9746" w:type="dxa"/>
            <w:shd w:val="clear" w:color="auto" w:fill="F7FAFD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D9B2692" w14:textId="77777777" w:rsidR="00F301E6" w:rsidRDefault="00000000">
            <w:pPr>
              <w:jc w:val="center"/>
            </w:pPr>
            <w:r>
              <w:rPr>
                <w:i/>
                <w:sz w:val="20"/>
              </w:rPr>
              <w:t>I - Linux Server kivonat</w:t>
            </w:r>
            <w:r>
              <w:rPr>
                <w:i/>
                <w:sz w:val="20"/>
              </w:rPr>
              <w:br/>
              <w:t>(ide kerülhet screenshot, topológia, teszt vagy konfigurációs kép)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5324FDD" w14:textId="77777777" w:rsidR="00F301E6" w:rsidRDefault="00000000">
      <w:pPr>
        <w:pStyle w:val="Kpalrs"/>
        <w:jc w:val="center"/>
      </w:pPr>
      <w:r>
        <w:t>Ábrahely: I - Linux Server kivonat</w:t>
      </w:r>
    </w:p>
    <w:p w14:paraId="462E8E0D" w14:textId="77777777" w:rsidR="00F301E6" w:rsidRDefault="00000000">
      <w:r>
        <w:br w:type="page"/>
      </w:r>
    </w:p>
    <w:p w14:paraId="1BCAB49E" w14:textId="42D86829" w:rsidR="00F301E6" w:rsidRDefault="00000000">
      <w:pPr>
        <w:pStyle w:val="Cmsor1"/>
      </w:pPr>
      <w:bookmarkStart w:id="66" w:name="_Toc227510702"/>
      <w:r>
        <w:lastRenderedPageBreak/>
        <w:t>1</w:t>
      </w:r>
      <w:r w:rsidR="00791CB4">
        <w:t>8</w:t>
      </w:r>
      <w:r>
        <w:t>. Eszközprofil - R1 központi router</w:t>
      </w:r>
      <w:bookmarkEnd w:id="66"/>
    </w:p>
    <w:p w14:paraId="4A7FCCAB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381BA910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8999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A8561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0B115230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A7F3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4E6A6" w14:textId="77777777" w:rsidR="00F301E6" w:rsidRDefault="00000000">
            <w:r>
              <w:t>Központi router, inter-VLAN routing, NAT, tunnel</w:t>
            </w:r>
          </w:p>
        </w:tc>
      </w:tr>
      <w:tr w:rsidR="00F301E6" w14:paraId="7A51877E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B3C9" w14:textId="77777777" w:rsidR="00F301E6" w:rsidRDefault="00000000">
            <w:r>
              <w:rPr>
                <w:b/>
              </w:rPr>
              <w:t>Fontos interfészek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FF047" w14:textId="77777777" w:rsidR="00F301E6" w:rsidRDefault="00000000">
            <w:r>
              <w:t>Serial0/1/0, Fa0/0.110, .120, .130, .140, .150, Tunnel0</w:t>
            </w:r>
          </w:p>
        </w:tc>
      </w:tr>
      <w:tr w:rsidR="00F301E6" w14:paraId="2F39986E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D35A" w14:textId="77777777" w:rsidR="00F301E6" w:rsidRDefault="00000000">
            <w:r>
              <w:rPr>
                <w:b/>
              </w:rPr>
              <w:t>Fő hálózatok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F0CC" w14:textId="77777777" w:rsidR="00F301E6" w:rsidRDefault="00000000">
            <w:r>
              <w:t>10.1.110.0/24, 10.1.120.0/24, 10.1.130.0/24, 10.1.140.0/24, 10.1.150.0/24</w:t>
            </w:r>
          </w:p>
        </w:tc>
      </w:tr>
      <w:tr w:rsidR="00F301E6" w14:paraId="166965D2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97107" w14:textId="77777777" w:rsidR="00F301E6" w:rsidRDefault="00000000">
            <w:r>
              <w:rPr>
                <w:b/>
              </w:rPr>
              <w:t>Biztonság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1F4CE" w14:textId="77777777" w:rsidR="00F301E6" w:rsidRDefault="00000000">
            <w:r>
              <w:t>SSH ACL, local user, only SSH</w:t>
            </w:r>
          </w:p>
        </w:tc>
      </w:tr>
      <w:tr w:rsidR="00F301E6" w14:paraId="27986BB8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3DABD" w14:textId="77777777" w:rsidR="00F301E6" w:rsidRDefault="00000000">
            <w:r>
              <w:rPr>
                <w:b/>
              </w:rPr>
              <w:t>NAT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B805E" w14:textId="77777777" w:rsidR="00F301E6" w:rsidRDefault="00000000">
            <w:r>
              <w:t>Dynamic NAT pool + static NAT a két szerverhez</w:t>
            </w:r>
          </w:p>
        </w:tc>
      </w:tr>
    </w:tbl>
    <w:p w14:paraId="1D6935F5" w14:textId="77777777" w:rsidR="00F301E6" w:rsidRDefault="00000000">
      <w:pPr>
        <w:pStyle w:val="Cmsor2"/>
      </w:pPr>
      <w:bookmarkStart w:id="67" w:name="_Toc227510703"/>
      <w:r>
        <w:t>Ellenőrzéshez ajánlott parancsok</w:t>
      </w:r>
      <w:bookmarkEnd w:id="67"/>
    </w:p>
    <w:p w14:paraId="6847AFC0" w14:textId="77777777" w:rsidR="00F301E6" w:rsidRDefault="00000000">
      <w:pPr>
        <w:pStyle w:val="Felsorols"/>
      </w:pPr>
      <w:r>
        <w:t>show ip interface brief</w:t>
      </w:r>
    </w:p>
    <w:p w14:paraId="212E37FC" w14:textId="77777777" w:rsidR="00F301E6" w:rsidRDefault="00000000">
      <w:pPr>
        <w:pStyle w:val="Felsorols"/>
      </w:pPr>
      <w:r>
        <w:t>show ip route</w:t>
      </w:r>
    </w:p>
    <w:p w14:paraId="05269338" w14:textId="77777777" w:rsidR="00F301E6" w:rsidRDefault="00000000">
      <w:pPr>
        <w:pStyle w:val="Felsorols"/>
      </w:pPr>
      <w:r>
        <w:t>show ip nat translations</w:t>
      </w:r>
    </w:p>
    <w:p w14:paraId="33EA8890" w14:textId="77777777" w:rsidR="00F301E6" w:rsidRDefault="00000000">
      <w:pPr>
        <w:pStyle w:val="Felsorols"/>
      </w:pPr>
      <w:r>
        <w:t>show access-lists</w:t>
      </w:r>
    </w:p>
    <w:p w14:paraId="2674E5CF" w14:textId="54FA17F0" w:rsidR="00791CB4" w:rsidRDefault="00000000" w:rsidP="00791CB4">
      <w:pPr>
        <w:rPr>
          <w:b/>
          <w:color w:val="234067"/>
        </w:rPr>
      </w:pPr>
      <w:r>
        <w:rPr>
          <w:b/>
          <w:color w:val="234067"/>
        </w:rPr>
        <w:t xml:space="preserve">R1 </w:t>
      </w:r>
      <w:r w:rsidR="00791CB4">
        <w:rPr>
          <w:b/>
          <w:color w:val="234067"/>
        </w:rPr>
        <w:t>konfigurációs parancsai</w:t>
      </w:r>
    </w:p>
    <w:p w14:paraId="2F47BB2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enable</w:t>
      </w:r>
    </w:p>
    <w:p w14:paraId="6DE2911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configure terminal</w:t>
      </w:r>
    </w:p>
    <w:p w14:paraId="27E510B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9BF5C4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hostname R1</w:t>
      </w:r>
    </w:p>
    <w:p w14:paraId="5D44E0A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66BF32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banner motd ^</w:t>
      </w:r>
    </w:p>
    <w:p w14:paraId="06073AC1" w14:textId="7190E86F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5E65BCD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^</w:t>
      </w:r>
    </w:p>
    <w:p w14:paraId="0009EC2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7B4830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0313A9F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246C4AF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6985563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3B48A0B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6C4A838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1A5370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3A3CBE9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47697A4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3484FB0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ssh version 2</w:t>
      </w:r>
    </w:p>
    <w:p w14:paraId="6C9EA0A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C85ABC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line vty 0 4</w:t>
      </w:r>
    </w:p>
    <w:p w14:paraId="4F1B3F2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63531A9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063078D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0C97888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2C5C4E2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C2FC63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route 0.0.0.0 0.0.0.0 99.99.90.1</w:t>
      </w:r>
    </w:p>
    <w:p w14:paraId="7FD55E0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route 10.2.0.0 255.255.0.0 192.168.1.2</w:t>
      </w:r>
    </w:p>
    <w:p w14:paraId="378588E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route 10.3.0.0 255.255.0.0 192.168.1.2</w:t>
      </w:r>
    </w:p>
    <w:p w14:paraId="18E2466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BB3F5F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Serial0/1/0</w:t>
      </w:r>
    </w:p>
    <w:p w14:paraId="01F0246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no shutdown</w:t>
      </w:r>
    </w:p>
    <w:p w14:paraId="74B1602D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address 99.99.90.2 255.255.255.0</w:t>
      </w:r>
    </w:p>
    <w:p w14:paraId="53C3999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nat outside</w:t>
      </w:r>
    </w:p>
    <w:p w14:paraId="11E8B87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7F84E1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fastEthernet 0/0</w:t>
      </w:r>
    </w:p>
    <w:p w14:paraId="7BD8CB6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no shutdown</w:t>
      </w:r>
    </w:p>
    <w:p w14:paraId="470022B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fastEthernet 0/0.110</w:t>
      </w:r>
    </w:p>
    <w:p w14:paraId="6B404FF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encapsulation dot1Q 110</w:t>
      </w:r>
    </w:p>
    <w:p w14:paraId="1D49C61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address 10.1.110.1 255.255.255.0</w:t>
      </w:r>
    </w:p>
    <w:p w14:paraId="32418C9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nat inside</w:t>
      </w:r>
    </w:p>
    <w:p w14:paraId="17BC539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fastEthernet 0/0.120</w:t>
      </w:r>
    </w:p>
    <w:p w14:paraId="2EDF27DD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encapsulation dot1Q 120</w:t>
      </w:r>
    </w:p>
    <w:p w14:paraId="42090D9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address 10.1.120.1 255.255.255.0</w:t>
      </w:r>
    </w:p>
    <w:p w14:paraId="705C596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helper-address 10.1.130.20</w:t>
      </w:r>
    </w:p>
    <w:p w14:paraId="21DF0A6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nat inside</w:t>
      </w:r>
    </w:p>
    <w:p w14:paraId="049E012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fastEthernet 0/0.130</w:t>
      </w:r>
    </w:p>
    <w:p w14:paraId="3CA028A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encapsulation dot1Q 130</w:t>
      </w:r>
    </w:p>
    <w:p w14:paraId="6744CB4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lastRenderedPageBreak/>
        <w:t xml:space="preserve">        ip address 10.1.130.1 255.255.255.0</w:t>
      </w:r>
    </w:p>
    <w:p w14:paraId="5536AA7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nat inside</w:t>
      </w:r>
    </w:p>
    <w:p w14:paraId="2D35C0D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fastEthernet 0/0.140</w:t>
      </w:r>
    </w:p>
    <w:p w14:paraId="0233C16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encapsulation dot1Q 140</w:t>
      </w:r>
    </w:p>
    <w:p w14:paraId="168EBF2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address 10.1.140.1 255.255.255.0</w:t>
      </w:r>
    </w:p>
    <w:p w14:paraId="7D48A40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helper-address 10.1.130.20</w:t>
      </w:r>
    </w:p>
    <w:p w14:paraId="66CA3F8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nat inside</w:t>
      </w:r>
    </w:p>
    <w:p w14:paraId="77F39F2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fastEthernet 0/0.150</w:t>
      </w:r>
    </w:p>
    <w:p w14:paraId="582E03E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encapsulation dot1Q 150</w:t>
      </w:r>
    </w:p>
    <w:p w14:paraId="785848E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address 10.1.150.1 255.255.255.0</w:t>
      </w:r>
    </w:p>
    <w:p w14:paraId="6DF272AD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helper-address 10.1.130.20</w:t>
      </w:r>
    </w:p>
    <w:p w14:paraId="09265B4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nat inside</w:t>
      </w:r>
    </w:p>
    <w:p w14:paraId="1F87583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65088D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tunnel0</w:t>
      </w:r>
    </w:p>
    <w:p w14:paraId="7A9E0C1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ip address 192.168.1.1 255.255.255.252</w:t>
      </w:r>
    </w:p>
    <w:p w14:paraId="1C43082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tunnel source Serial0/1/0</w:t>
      </w:r>
    </w:p>
    <w:p w14:paraId="529D922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tunnel destination 99.99.91.2</w:t>
      </w:r>
    </w:p>
    <w:p w14:paraId="01FD641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0F4E85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access-list standard NAT-LAN</w:t>
      </w:r>
    </w:p>
    <w:p w14:paraId="7E816D3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deny 10.1.130.10</w:t>
      </w:r>
    </w:p>
    <w:p w14:paraId="4647458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deny 10.1.130.20</w:t>
      </w:r>
    </w:p>
    <w:p w14:paraId="3742F33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10.1.0.0 0.0.255.255</w:t>
      </w:r>
    </w:p>
    <w:p w14:paraId="1E79F83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833873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nat pool NATPOOL 193.128.40.3 193.128.40.14 netmask 255.255.255.240</w:t>
      </w:r>
    </w:p>
    <w:p w14:paraId="7BD7BFF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nat inside source list NAT-LAN pool NATPOOL overload</w:t>
      </w:r>
    </w:p>
    <w:p w14:paraId="1EEB74C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9EB528D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nat inside source static 10.1.130.10 193.128.40.1</w:t>
      </w:r>
    </w:p>
    <w:p w14:paraId="3DF0682F" w14:textId="63CAD2C6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nat inside source static 10.1.130.20 193.128.40.2</w:t>
      </w:r>
    </w:p>
    <w:p w14:paraId="4785BF26" w14:textId="6DA102EC" w:rsidR="00F301E6" w:rsidRDefault="00F301E6"/>
    <w:p w14:paraId="6B454EFF" w14:textId="77777777" w:rsidR="00F301E6" w:rsidRDefault="00000000">
      <w:r>
        <w:br w:type="page"/>
      </w:r>
    </w:p>
    <w:p w14:paraId="5CF4729D" w14:textId="1E158DB5" w:rsidR="00F301E6" w:rsidRDefault="00000000">
      <w:pPr>
        <w:pStyle w:val="Cmsor1"/>
      </w:pPr>
      <w:bookmarkStart w:id="68" w:name="_Toc227510704"/>
      <w:r>
        <w:lastRenderedPageBreak/>
        <w:t>1</w:t>
      </w:r>
      <w:r w:rsidR="00791CB4">
        <w:t>9</w:t>
      </w:r>
      <w:r>
        <w:t>. Eszközprofil - SW1 és SW2</w:t>
      </w:r>
      <w:bookmarkEnd w:id="68"/>
    </w:p>
    <w:p w14:paraId="28DDD31E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0A6BA848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8F6D2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1B6B9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279C691D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39A29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0616" w14:textId="77777777" w:rsidR="00F301E6" w:rsidRDefault="00000000">
            <w:r>
              <w:t>Központi elosztó switchek</w:t>
            </w:r>
          </w:p>
        </w:tc>
      </w:tr>
      <w:tr w:rsidR="00F301E6" w14:paraId="6937AA3C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93F66" w14:textId="77777777" w:rsidR="00F301E6" w:rsidRDefault="00000000">
            <w:r>
              <w:rPr>
                <w:b/>
              </w:rPr>
              <w:t>Fő VLAN-ok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1F8EE" w14:textId="77777777" w:rsidR="00F301E6" w:rsidRDefault="00000000">
            <w:r>
              <w:t>110, 120, 130, 140, 150</w:t>
            </w:r>
          </w:p>
        </w:tc>
      </w:tr>
      <w:tr w:rsidR="00F301E6" w14:paraId="2B48B6D2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AF98" w14:textId="77777777" w:rsidR="00F301E6" w:rsidRDefault="00000000">
            <w:r>
              <w:rPr>
                <w:b/>
              </w:rPr>
              <w:t>Redundancia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F0DFF" w14:textId="77777777" w:rsidR="00F301E6" w:rsidRDefault="00000000">
            <w:r>
              <w:t>Rapid-PVST és EtherChannel</w:t>
            </w:r>
          </w:p>
        </w:tc>
      </w:tr>
      <w:tr w:rsidR="00F301E6" w14:paraId="1E54787F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A5F32" w14:textId="77777777" w:rsidR="00F301E6" w:rsidRDefault="00000000">
            <w:r>
              <w:rPr>
                <w:b/>
              </w:rPr>
              <w:t>SW1 priority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2D0E4" w14:textId="77777777" w:rsidR="00F301E6" w:rsidRDefault="00000000">
            <w:r>
              <w:t>4096</w:t>
            </w:r>
          </w:p>
        </w:tc>
      </w:tr>
      <w:tr w:rsidR="00F301E6" w14:paraId="38FCD5DF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666C" w14:textId="77777777" w:rsidR="00F301E6" w:rsidRDefault="00000000">
            <w:r>
              <w:rPr>
                <w:b/>
              </w:rPr>
              <w:t>SW2 priority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0DA1" w14:textId="77777777" w:rsidR="00F301E6" w:rsidRDefault="00000000">
            <w:r>
              <w:t>8192</w:t>
            </w:r>
          </w:p>
        </w:tc>
      </w:tr>
    </w:tbl>
    <w:p w14:paraId="56A59391" w14:textId="77777777" w:rsidR="00F301E6" w:rsidRPr="00791CB4" w:rsidRDefault="00000000">
      <w:pPr>
        <w:pStyle w:val="Cmsor2"/>
        <w:rPr>
          <w:rFonts w:cstheme="majorHAnsi"/>
        </w:rPr>
      </w:pPr>
      <w:bookmarkStart w:id="69" w:name="_Toc227510705"/>
      <w:r w:rsidRPr="00791CB4">
        <w:rPr>
          <w:rFonts w:cstheme="majorHAnsi"/>
        </w:rPr>
        <w:t>Ellenőrzéshez ajánlott parancsok</w:t>
      </w:r>
      <w:bookmarkEnd w:id="69"/>
    </w:p>
    <w:p w14:paraId="291B0D6D" w14:textId="77777777" w:rsidR="00F301E6" w:rsidRDefault="00000000">
      <w:pPr>
        <w:pStyle w:val="Felsorols"/>
      </w:pPr>
      <w:r>
        <w:t>show vlan brief</w:t>
      </w:r>
    </w:p>
    <w:p w14:paraId="0DDEC9B8" w14:textId="77777777" w:rsidR="00F301E6" w:rsidRDefault="00000000">
      <w:pPr>
        <w:pStyle w:val="Felsorols"/>
      </w:pPr>
      <w:r>
        <w:t>show spanning-tree</w:t>
      </w:r>
    </w:p>
    <w:p w14:paraId="36ED5762" w14:textId="77777777" w:rsidR="00F301E6" w:rsidRDefault="00000000">
      <w:pPr>
        <w:pStyle w:val="Felsorols"/>
      </w:pPr>
      <w:r>
        <w:t>show etherchannel summary</w:t>
      </w:r>
    </w:p>
    <w:p w14:paraId="4A3E25A4" w14:textId="77777777" w:rsidR="00F301E6" w:rsidRDefault="00000000">
      <w:pPr>
        <w:pStyle w:val="Felsorols"/>
      </w:pPr>
      <w:r>
        <w:t>show interfaces trunk</w:t>
      </w:r>
    </w:p>
    <w:p w14:paraId="716B0822" w14:textId="26258827" w:rsidR="00791CB4" w:rsidRDefault="00000000" w:rsidP="00791CB4">
      <w:pPr>
        <w:rPr>
          <w:b/>
          <w:color w:val="234067"/>
        </w:rPr>
      </w:pPr>
      <w:r>
        <w:rPr>
          <w:b/>
          <w:color w:val="234067"/>
        </w:rPr>
        <w:t>SW1 és SW2</w:t>
      </w:r>
      <w:r w:rsidR="00791CB4">
        <w:rPr>
          <w:b/>
          <w:color w:val="234067"/>
        </w:rPr>
        <w:t xml:space="preserve"> </w:t>
      </w:r>
      <w:r w:rsidR="00791CB4">
        <w:rPr>
          <w:b/>
          <w:color w:val="234067"/>
        </w:rPr>
        <w:t>konfigurációs parancsai</w:t>
      </w:r>
    </w:p>
    <w:p w14:paraId="5862468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Switch_1</w:t>
      </w:r>
    </w:p>
    <w:p w14:paraId="4D37727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32E400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enable</w:t>
      </w:r>
    </w:p>
    <w:p w14:paraId="005A2FD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configure terminal</w:t>
      </w:r>
    </w:p>
    <w:p w14:paraId="1EEB38C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0ED2D8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hostname SW1</w:t>
      </w:r>
    </w:p>
    <w:p w14:paraId="65F8DEC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78825E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banner motd ^</w:t>
      </w:r>
    </w:p>
    <w:p w14:paraId="3E63883E" w14:textId="77777777" w:rsid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020242C2" w14:textId="106CF0EE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^</w:t>
      </w:r>
    </w:p>
    <w:p w14:paraId="2BC7C1F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96961D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ADAA98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41A5892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068AE44D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1965169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5621918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60D8B19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42308D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7F16DF0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2B77990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2635F73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ssh version 2</w:t>
      </w:r>
    </w:p>
    <w:p w14:paraId="7F59946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A9F1FB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line vty 0 4</w:t>
      </w:r>
    </w:p>
    <w:p w14:paraId="358F8EE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5F6A50A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0CA589A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459EF48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7E18D57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9C1DC9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110</w:t>
      </w:r>
    </w:p>
    <w:p w14:paraId="3D388D0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Management</w:t>
      </w:r>
    </w:p>
    <w:p w14:paraId="3D884A1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110</w:t>
      </w:r>
    </w:p>
    <w:p w14:paraId="309060A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2DD8B4E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120</w:t>
      </w:r>
    </w:p>
    <w:p w14:paraId="6DA080F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Admin</w:t>
      </w:r>
    </w:p>
    <w:p w14:paraId="417F8FE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120</w:t>
      </w:r>
    </w:p>
    <w:p w14:paraId="55BFFED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41A1206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130</w:t>
      </w:r>
    </w:p>
    <w:p w14:paraId="5D63F6A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Server</w:t>
      </w:r>
    </w:p>
    <w:p w14:paraId="5EF9BD6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130</w:t>
      </w:r>
    </w:p>
    <w:p w14:paraId="2DE411B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2188E95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140</w:t>
      </w:r>
    </w:p>
    <w:p w14:paraId="1C6C36C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Firstfloor</w:t>
      </w:r>
    </w:p>
    <w:p w14:paraId="7E7E1C0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140</w:t>
      </w:r>
    </w:p>
    <w:p w14:paraId="4706FB8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71ED78E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150</w:t>
      </w:r>
    </w:p>
    <w:p w14:paraId="3E43716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SecondFloor</w:t>
      </w:r>
    </w:p>
    <w:p w14:paraId="3C63889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150</w:t>
      </w:r>
    </w:p>
    <w:p w14:paraId="517AE2F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7261F1B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28337CD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lastRenderedPageBreak/>
        <w:t>interface vlan 110</w:t>
      </w:r>
    </w:p>
    <w:p w14:paraId="6F00750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address 10.1.110.4 255.255.255.0</w:t>
      </w:r>
    </w:p>
    <w:p w14:paraId="7F96B1A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53298C4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default-gateway 10.1.110.1</w:t>
      </w:r>
    </w:p>
    <w:p w14:paraId="7BF6BC4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3A1FD1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gigabitEthernet 0/1</w:t>
      </w:r>
    </w:p>
    <w:p w14:paraId="3877E4D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trunk</w:t>
      </w:r>
    </w:p>
    <w:p w14:paraId="6A9261B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trunk allowed vlan 110,120,130,140,150</w:t>
      </w:r>
    </w:p>
    <w:p w14:paraId="0CBACAD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no shutdown</w:t>
      </w:r>
    </w:p>
    <w:p w14:paraId="7504B0D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001D37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7119891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spanning-tree mode rapid-pvst</w:t>
      </w:r>
    </w:p>
    <w:p w14:paraId="7BAC240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spanning-tree vlan 110 priority 4096</w:t>
      </w:r>
    </w:p>
    <w:p w14:paraId="15EFB64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8318F0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range fastEthernet 0/1-2</w:t>
      </w:r>
    </w:p>
    <w:p w14:paraId="1047C37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channel-group 1 mode active</w:t>
      </w:r>
    </w:p>
    <w:p w14:paraId="2C22D5F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4F76685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port-channel 1</w:t>
      </w:r>
    </w:p>
    <w:p w14:paraId="0C8E0A7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trunk</w:t>
      </w:r>
    </w:p>
    <w:p w14:paraId="4033E21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trunk allowed vlan 110,120,130,140,150</w:t>
      </w:r>
    </w:p>
    <w:p w14:paraId="2175D0B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3FD5E5E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range fastEthernet 0/3-4</w:t>
      </w:r>
    </w:p>
    <w:p w14:paraId="0BE2E4A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channel-group 2 mode active</w:t>
      </w:r>
    </w:p>
    <w:p w14:paraId="1A6ACAE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0DF72A3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port-channel 2</w:t>
      </w:r>
    </w:p>
    <w:p w14:paraId="5E1BEE4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trunk</w:t>
      </w:r>
    </w:p>
    <w:p w14:paraId="708FFEC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trunk allowed vlan 110,120,130,140,150,160</w:t>
      </w:r>
    </w:p>
    <w:p w14:paraId="5F2D862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7080AE8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3B476D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range fastEthernet 0/5-24</w:t>
      </w:r>
    </w:p>
    <w:p w14:paraId="0D40E60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access</w:t>
      </w:r>
    </w:p>
    <w:p w14:paraId="0DC4BFE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access vlan 140</w:t>
      </w:r>
    </w:p>
    <w:p w14:paraId="52B72EDD" w14:textId="5001FCD2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4D36D2A7" w14:textId="3223E56E" w:rsidR="00F301E6" w:rsidRPr="00791CB4" w:rsidRDefault="00F301E6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5061AE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Switch_2</w:t>
      </w:r>
    </w:p>
    <w:p w14:paraId="26438C9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874D02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enable</w:t>
      </w:r>
    </w:p>
    <w:p w14:paraId="0461249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configure terminal</w:t>
      </w:r>
    </w:p>
    <w:p w14:paraId="1DC6250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58650E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hostname SW2</w:t>
      </w:r>
    </w:p>
    <w:p w14:paraId="1CDAC14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F368BD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banner motd ^</w:t>
      </w:r>
    </w:p>
    <w:p w14:paraId="1E1E0EB7" w14:textId="1A65D8F2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022738BC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^</w:t>
      </w:r>
    </w:p>
    <w:p w14:paraId="35B824E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46C193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720F5FE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52DE87A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3E077CD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404E310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12BAE3D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6C32E8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28DBF9A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1A067AD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05A3D39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ssh version 2</w:t>
      </w:r>
    </w:p>
    <w:p w14:paraId="78F90BE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54A00F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line vty 0 4</w:t>
      </w:r>
    </w:p>
    <w:p w14:paraId="03140D8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3357A8F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44F9088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20C9383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627ED55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6CB8DB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110</w:t>
      </w:r>
    </w:p>
    <w:p w14:paraId="3A08DC9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Management</w:t>
      </w:r>
    </w:p>
    <w:p w14:paraId="0103FD74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110</w:t>
      </w:r>
    </w:p>
    <w:p w14:paraId="111F082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6E87D4A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120</w:t>
      </w:r>
    </w:p>
    <w:p w14:paraId="6BF5B08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Admin</w:t>
      </w:r>
    </w:p>
    <w:p w14:paraId="4B82AA9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120</w:t>
      </w:r>
    </w:p>
    <w:p w14:paraId="6ED885C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0391125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130</w:t>
      </w:r>
    </w:p>
    <w:p w14:paraId="6F794E9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Server</w:t>
      </w:r>
    </w:p>
    <w:p w14:paraId="1BC8355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130</w:t>
      </w:r>
    </w:p>
    <w:p w14:paraId="6AB43A9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1F381B0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140</w:t>
      </w:r>
    </w:p>
    <w:p w14:paraId="4671BE8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Firstfloor</w:t>
      </w:r>
    </w:p>
    <w:p w14:paraId="14A6F28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140</w:t>
      </w:r>
    </w:p>
    <w:p w14:paraId="63B1C77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363E8F4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vlan 150</w:t>
      </w:r>
    </w:p>
    <w:p w14:paraId="190A74B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name SecondFloor</w:t>
      </w:r>
    </w:p>
    <w:p w14:paraId="412CBB5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 vlan 150</w:t>
      </w:r>
    </w:p>
    <w:p w14:paraId="6C1AF1A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60B5B51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5F00A8B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4D1474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BA7F48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vlan 110</w:t>
      </w:r>
    </w:p>
    <w:p w14:paraId="755E11A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address 10.1.110.5 255.255.255.0</w:t>
      </w:r>
    </w:p>
    <w:p w14:paraId="34D714B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3A43B35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ip default-gateway 10.1.110.1</w:t>
      </w:r>
    </w:p>
    <w:p w14:paraId="5243BCD0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BAF57D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spanning-tree mode rapid-pvst</w:t>
      </w:r>
    </w:p>
    <w:p w14:paraId="60C9E2F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spanning-tree vlan 110 priority 8192</w:t>
      </w:r>
    </w:p>
    <w:p w14:paraId="3C15145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FBA3C0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range fastEthernet 0/1-2</w:t>
      </w:r>
    </w:p>
    <w:p w14:paraId="769E8E8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channel-group 1 mode active</w:t>
      </w:r>
    </w:p>
    <w:p w14:paraId="3BCE6F51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79913896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port-channel 1</w:t>
      </w:r>
    </w:p>
    <w:p w14:paraId="5334BB3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trunk</w:t>
      </w:r>
    </w:p>
    <w:p w14:paraId="290010F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trunk allowed vlan 110,120,130,140,150</w:t>
      </w:r>
    </w:p>
    <w:p w14:paraId="0297AC99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0FC52D6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range fastEthernet 0/3-4</w:t>
      </w:r>
    </w:p>
    <w:p w14:paraId="1A6B3DEF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channel-group 3 mode active</w:t>
      </w:r>
    </w:p>
    <w:p w14:paraId="1F33B3D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1D864965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port-channel 3</w:t>
      </w:r>
    </w:p>
    <w:p w14:paraId="43BA73D2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trunk</w:t>
      </w:r>
    </w:p>
    <w:p w14:paraId="62FA07BE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trunk allowed vlan 110,120,130,140,150</w:t>
      </w:r>
    </w:p>
    <w:p w14:paraId="2D07F6AA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258EAE2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DBBD233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interface range fastEthernet 0/5-24</w:t>
      </w:r>
    </w:p>
    <w:p w14:paraId="597BEC08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mode access</w:t>
      </w:r>
    </w:p>
    <w:p w14:paraId="021AD257" w14:textId="77777777" w:rsidR="00791CB4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switchport access vlan 150</w:t>
      </w:r>
    </w:p>
    <w:p w14:paraId="37D8DC1F" w14:textId="5A040881" w:rsidR="00F301E6" w:rsidRPr="00791CB4" w:rsidRDefault="00791CB4" w:rsidP="00791CB4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91CB4">
        <w:rPr>
          <w:rFonts w:asciiTheme="majorHAnsi" w:hAnsiTheme="majorHAnsi" w:cstheme="majorHAnsi"/>
          <w:sz w:val="12"/>
          <w:szCs w:val="12"/>
        </w:rPr>
        <w:t>exit</w:t>
      </w:r>
    </w:p>
    <w:p w14:paraId="158169C1" w14:textId="10582598" w:rsidR="00F301E6" w:rsidRDefault="00791CB4">
      <w:pPr>
        <w:pStyle w:val="Cmsor1"/>
      </w:pPr>
      <w:bookmarkStart w:id="70" w:name="_Toc227510706"/>
      <w:r>
        <w:t>20</w:t>
      </w:r>
      <w:r w:rsidR="00000000">
        <w:t>. Eszközprofil - SW3</w:t>
      </w:r>
      <w:bookmarkEnd w:id="70"/>
    </w:p>
    <w:p w14:paraId="20C2D872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2A05106F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66441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0FF76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04197455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43F81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EEC8" w14:textId="77777777" w:rsidR="00F301E6" w:rsidRDefault="00000000">
            <w:r>
              <w:t>Szerver és admin switch</w:t>
            </w:r>
          </w:p>
        </w:tc>
      </w:tr>
      <w:tr w:rsidR="00F301E6" w14:paraId="695F24B2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09627" w14:textId="77777777" w:rsidR="00F301E6" w:rsidRDefault="00000000">
            <w:r>
              <w:rPr>
                <w:b/>
              </w:rPr>
              <w:t>Szerver portok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D35A0" w14:textId="77777777" w:rsidR="00F301E6" w:rsidRDefault="00000000">
            <w:r>
              <w:t>Fa0/5-6 -&gt; VLAN130</w:t>
            </w:r>
          </w:p>
        </w:tc>
      </w:tr>
      <w:tr w:rsidR="00F301E6" w14:paraId="3D986702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FBE3F" w14:textId="77777777" w:rsidR="00F301E6" w:rsidRDefault="00000000">
            <w:r>
              <w:rPr>
                <w:b/>
              </w:rPr>
              <w:t>Admin portok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23AD9" w14:textId="77777777" w:rsidR="00F301E6" w:rsidRDefault="00000000">
            <w:r>
              <w:t>Fa0/7-24 -&gt; VLAN120</w:t>
            </w:r>
          </w:p>
        </w:tc>
      </w:tr>
      <w:tr w:rsidR="00F301E6" w14:paraId="24EE613D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48FD8" w14:textId="77777777" w:rsidR="00F301E6" w:rsidRDefault="00000000">
            <w:r>
              <w:rPr>
                <w:b/>
              </w:rPr>
              <w:t>Management IP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F1C53" w14:textId="77777777" w:rsidR="00F301E6" w:rsidRDefault="00000000">
            <w:r>
              <w:t>10.1.110.6</w:t>
            </w:r>
          </w:p>
        </w:tc>
      </w:tr>
      <w:tr w:rsidR="00F301E6" w14:paraId="71CB3164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526C4" w14:textId="77777777" w:rsidR="00F301E6" w:rsidRDefault="00000000">
            <w:r>
              <w:rPr>
                <w:b/>
              </w:rPr>
              <w:t>Kapcsolatok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D2398" w14:textId="77777777" w:rsidR="00F301E6" w:rsidRDefault="00000000">
            <w:r>
              <w:t>Port-channel 2 és 3</w:t>
            </w:r>
          </w:p>
        </w:tc>
      </w:tr>
    </w:tbl>
    <w:p w14:paraId="1B32CBDB" w14:textId="77777777" w:rsidR="00F301E6" w:rsidRDefault="00000000">
      <w:pPr>
        <w:pStyle w:val="Cmsor2"/>
      </w:pPr>
      <w:bookmarkStart w:id="71" w:name="_Toc227510707"/>
      <w:r>
        <w:t>Ellenőrzéshez ajánlott parancsok</w:t>
      </w:r>
      <w:bookmarkEnd w:id="71"/>
    </w:p>
    <w:p w14:paraId="06C35439" w14:textId="77777777" w:rsidR="00F301E6" w:rsidRDefault="00000000">
      <w:pPr>
        <w:pStyle w:val="Felsorols"/>
      </w:pPr>
      <w:r>
        <w:t>show vlan brief</w:t>
      </w:r>
    </w:p>
    <w:p w14:paraId="0E82C303" w14:textId="77777777" w:rsidR="00F301E6" w:rsidRDefault="00000000">
      <w:pPr>
        <w:pStyle w:val="Felsorols"/>
      </w:pPr>
      <w:r>
        <w:t>show interfaces status</w:t>
      </w:r>
    </w:p>
    <w:p w14:paraId="497FF553" w14:textId="77777777" w:rsidR="00F301E6" w:rsidRDefault="00000000">
      <w:pPr>
        <w:pStyle w:val="Felsorols"/>
      </w:pPr>
      <w:r>
        <w:t>show interfaces trunk</w:t>
      </w:r>
    </w:p>
    <w:p w14:paraId="529697D2" w14:textId="3F70983F" w:rsidR="007C2EF5" w:rsidRDefault="00000000" w:rsidP="007C2EF5">
      <w:pPr>
        <w:rPr>
          <w:b/>
          <w:color w:val="234067"/>
        </w:rPr>
      </w:pPr>
      <w:r>
        <w:rPr>
          <w:b/>
          <w:color w:val="234067"/>
        </w:rPr>
        <w:t>SW3</w:t>
      </w:r>
      <w:r w:rsidR="007C2EF5">
        <w:rPr>
          <w:b/>
          <w:color w:val="234067"/>
        </w:rPr>
        <w:t xml:space="preserve"> </w:t>
      </w:r>
      <w:r w:rsidR="007C2EF5">
        <w:rPr>
          <w:b/>
          <w:color w:val="234067"/>
        </w:rPr>
        <w:t>konfigurációs parancsai</w:t>
      </w:r>
    </w:p>
    <w:p w14:paraId="0138B17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76FC2A1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42E8BA9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54ACAE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hostname SW3</w:t>
      </w:r>
    </w:p>
    <w:p w14:paraId="51570BE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36FC2A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banner motd ^</w:t>
      </w:r>
    </w:p>
    <w:p w14:paraId="7E10E0F4" w14:textId="77777777" w:rsid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0E5AE54A" w14:textId="7BB58734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^</w:t>
      </w:r>
    </w:p>
    <w:p w14:paraId="501AF24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4CDF9B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5CF2C75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68D61BD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78F7BD2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5320997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24AD819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F52542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047245A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2EE65B4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56487D3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ssh version 2</w:t>
      </w:r>
    </w:p>
    <w:p w14:paraId="35F7CF2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ED35C9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line vty 0 4</w:t>
      </w:r>
    </w:p>
    <w:p w14:paraId="0D9400F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01F6FF1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7BA507F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0530980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344545F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09922F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110</w:t>
      </w:r>
    </w:p>
    <w:p w14:paraId="6DE0281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name Management</w:t>
      </w:r>
    </w:p>
    <w:p w14:paraId="4B6ECE9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110</w:t>
      </w:r>
    </w:p>
    <w:p w14:paraId="74F7BD8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lastRenderedPageBreak/>
        <w:t>exit</w:t>
      </w:r>
    </w:p>
    <w:p w14:paraId="5F2F0C5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120</w:t>
      </w:r>
    </w:p>
    <w:p w14:paraId="2AF8F18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name Admin</w:t>
      </w:r>
    </w:p>
    <w:p w14:paraId="2B56509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120</w:t>
      </w:r>
    </w:p>
    <w:p w14:paraId="295E591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238CB5F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130</w:t>
      </w:r>
    </w:p>
    <w:p w14:paraId="682D090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name Server</w:t>
      </w:r>
    </w:p>
    <w:p w14:paraId="22BF9AD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130</w:t>
      </w:r>
    </w:p>
    <w:p w14:paraId="2BA439B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56480FB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140</w:t>
      </w:r>
    </w:p>
    <w:p w14:paraId="25904D6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name Firstfloor</w:t>
      </w:r>
    </w:p>
    <w:p w14:paraId="2BF550E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140</w:t>
      </w:r>
    </w:p>
    <w:p w14:paraId="7D2DF03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6664FAD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150</w:t>
      </w:r>
    </w:p>
    <w:p w14:paraId="4AF8F9C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name SecondFloor</w:t>
      </w:r>
    </w:p>
    <w:p w14:paraId="4C932D0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150</w:t>
      </w:r>
    </w:p>
    <w:p w14:paraId="4533F27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59ECCD33" w14:textId="77777777" w:rsidR="007C2EF5" w:rsidRPr="007C2EF5" w:rsidRDefault="007C2EF5" w:rsidP="00791CB4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14:paraId="6C89077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vlan 110</w:t>
      </w:r>
    </w:p>
    <w:p w14:paraId="5FF0A70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address 10.1.110.6 255.255.255.0</w:t>
      </w:r>
    </w:p>
    <w:p w14:paraId="2E441A3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05AFBBE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default-gateway 10.1.110.1</w:t>
      </w:r>
    </w:p>
    <w:p w14:paraId="41C85EA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EE4801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spanning-tree mode rapid-pvst</w:t>
      </w:r>
    </w:p>
    <w:p w14:paraId="5F13C90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512F77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0/1-2</w:t>
      </w:r>
    </w:p>
    <w:p w14:paraId="13AD653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channel-group 2 mode active</w:t>
      </w:r>
    </w:p>
    <w:p w14:paraId="7E1154B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79EBA08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port-channel 2</w:t>
      </w:r>
    </w:p>
    <w:p w14:paraId="5F7985B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mode trunk</w:t>
      </w:r>
    </w:p>
    <w:p w14:paraId="540B023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trunk allowed vlan 110,120,130,140,150</w:t>
      </w:r>
    </w:p>
    <w:p w14:paraId="4560B7D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2A78C3D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0/3-4</w:t>
      </w:r>
    </w:p>
    <w:p w14:paraId="75FDCCB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channel-group 3 mode active</w:t>
      </w:r>
    </w:p>
    <w:p w14:paraId="24A2AE5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10072C2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port-channel 3</w:t>
      </w:r>
    </w:p>
    <w:p w14:paraId="7E369BC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mode trunk</w:t>
      </w:r>
    </w:p>
    <w:p w14:paraId="10021A0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trunk allowed vlan 110,120,130,140,150</w:t>
      </w:r>
    </w:p>
    <w:p w14:paraId="3BAE1D9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21B224E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0/5-6</w:t>
      </w:r>
    </w:p>
    <w:p w14:paraId="4A3DFC0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mode access</w:t>
      </w:r>
    </w:p>
    <w:p w14:paraId="46FB1B3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access vlan 130</w:t>
      </w:r>
    </w:p>
    <w:p w14:paraId="2A4F27E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0/7-24</w:t>
      </w:r>
    </w:p>
    <w:p w14:paraId="39BAA17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mode access</w:t>
      </w:r>
    </w:p>
    <w:p w14:paraId="47D1E05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switchport access vlan 120</w:t>
      </w:r>
    </w:p>
    <w:p w14:paraId="4CF34393" w14:textId="5998890D" w:rsidR="00F301E6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74AD7088" w14:textId="77777777" w:rsidR="00F301E6" w:rsidRDefault="00000000">
      <w:r>
        <w:br w:type="page"/>
      </w:r>
    </w:p>
    <w:p w14:paraId="3CC30A6A" w14:textId="422AD51E" w:rsidR="00F301E6" w:rsidRDefault="00000000">
      <w:pPr>
        <w:pStyle w:val="Cmsor1"/>
      </w:pPr>
      <w:bookmarkStart w:id="72" w:name="_Toc227510708"/>
      <w:r>
        <w:lastRenderedPageBreak/>
        <w:t>2</w:t>
      </w:r>
      <w:r w:rsidR="00791CB4">
        <w:t>1</w:t>
      </w:r>
      <w:r>
        <w:t>. Eszközprofil - R2 WAN / OSPF router</w:t>
      </w:r>
      <w:bookmarkEnd w:id="72"/>
    </w:p>
    <w:p w14:paraId="21736BD6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6026FFD6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CB6B9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ACA12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2793AABE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92C7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8B48F" w14:textId="77777777" w:rsidR="00F301E6" w:rsidRDefault="00000000">
            <w:r>
              <w:t>ISP felőli és OSPF központi router</w:t>
            </w:r>
          </w:p>
        </w:tc>
      </w:tr>
      <w:tr w:rsidR="00F301E6" w14:paraId="5B9703B5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F7DD" w14:textId="77777777" w:rsidR="00F301E6" w:rsidRDefault="00000000">
            <w:r>
              <w:rPr>
                <w:b/>
              </w:rPr>
              <w:t>WAN IP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C603" w14:textId="77777777" w:rsidR="00F301E6" w:rsidRDefault="00000000">
            <w:r>
              <w:t>99.99.91.2</w:t>
            </w:r>
          </w:p>
        </w:tc>
      </w:tr>
      <w:tr w:rsidR="00F301E6" w14:paraId="01A26CD0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60D72" w14:textId="77777777" w:rsidR="00F301E6" w:rsidRDefault="00000000">
            <w:r>
              <w:rPr>
                <w:b/>
              </w:rPr>
              <w:t>OSPF linkek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EAE53" w14:textId="77777777" w:rsidR="00F301E6" w:rsidRDefault="00000000">
            <w:r>
              <w:t>10.10.1.1/30 és 10.10.1.5/30</w:t>
            </w:r>
          </w:p>
        </w:tc>
      </w:tr>
      <w:tr w:rsidR="00F301E6" w14:paraId="6C62031D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260D" w14:textId="77777777" w:rsidR="00F301E6" w:rsidRDefault="00000000">
            <w:r>
              <w:rPr>
                <w:b/>
              </w:rPr>
              <w:t>Tunnel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AD4C" w14:textId="77777777" w:rsidR="00F301E6" w:rsidRDefault="00000000">
            <w:r>
              <w:t>192.168.1.2/30</w:t>
            </w:r>
          </w:p>
        </w:tc>
      </w:tr>
      <w:tr w:rsidR="00F301E6" w14:paraId="2781AF89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E6CD2" w14:textId="77777777" w:rsidR="00F301E6" w:rsidRDefault="00000000">
            <w:r>
              <w:rPr>
                <w:b/>
              </w:rPr>
              <w:t>NAT pool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15C60" w14:textId="77777777" w:rsidR="00F301E6" w:rsidRDefault="00000000">
            <w:r>
              <w:t>193.128.43.1 - 193.128.43.14</w:t>
            </w:r>
          </w:p>
        </w:tc>
      </w:tr>
    </w:tbl>
    <w:p w14:paraId="3537DA62" w14:textId="77777777" w:rsidR="00F301E6" w:rsidRDefault="00000000">
      <w:pPr>
        <w:pStyle w:val="Cmsor2"/>
      </w:pPr>
      <w:bookmarkStart w:id="73" w:name="_Toc227510709"/>
      <w:r>
        <w:t>Ellenőrzéshez ajánlott parancsok</w:t>
      </w:r>
      <w:bookmarkEnd w:id="73"/>
    </w:p>
    <w:p w14:paraId="3AC1C39C" w14:textId="77777777" w:rsidR="00F301E6" w:rsidRDefault="00000000">
      <w:pPr>
        <w:pStyle w:val="Felsorols"/>
      </w:pPr>
      <w:r>
        <w:t>show ip ospf neighbor</w:t>
      </w:r>
    </w:p>
    <w:p w14:paraId="367A01A1" w14:textId="77777777" w:rsidR="00F301E6" w:rsidRDefault="00000000">
      <w:pPr>
        <w:pStyle w:val="Felsorols"/>
      </w:pPr>
      <w:r>
        <w:t>show ip route</w:t>
      </w:r>
    </w:p>
    <w:p w14:paraId="019D3BAF" w14:textId="77777777" w:rsidR="00F301E6" w:rsidRDefault="00000000">
      <w:pPr>
        <w:pStyle w:val="Felsorols"/>
      </w:pPr>
      <w:r>
        <w:t>show ip nat statistics</w:t>
      </w:r>
    </w:p>
    <w:p w14:paraId="080752EA" w14:textId="4907582A" w:rsidR="00F301E6" w:rsidRDefault="00000000">
      <w:pPr>
        <w:rPr>
          <w:b/>
          <w:color w:val="234067"/>
        </w:rPr>
      </w:pPr>
      <w:r>
        <w:rPr>
          <w:b/>
          <w:color w:val="234067"/>
        </w:rPr>
        <w:t xml:space="preserve">R2 </w:t>
      </w:r>
      <w:r w:rsidR="007C2EF5">
        <w:rPr>
          <w:b/>
          <w:color w:val="234067"/>
        </w:rPr>
        <w:t>konfigurációs parancsai</w:t>
      </w:r>
    </w:p>
    <w:p w14:paraId="1DE1751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6D55B67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0C46D00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3A73E5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hostname R2</w:t>
      </w:r>
    </w:p>
    <w:p w14:paraId="120F400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E17739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banner motd ^</w:t>
      </w:r>
    </w:p>
    <w:p w14:paraId="5578E063" w14:textId="77777777" w:rsid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6A6402C4" w14:textId="10883C2A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^</w:t>
      </w:r>
    </w:p>
    <w:p w14:paraId="19CB063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CBA9D9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E3B638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0765C6B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6685862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2B77F23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3394DBD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70C36E9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477B29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4F0B02D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74784CC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4626D00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ssh version 2</w:t>
      </w:r>
    </w:p>
    <w:p w14:paraId="5A08678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F777F1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line vty 0 4</w:t>
      </w:r>
    </w:p>
    <w:p w14:paraId="7653EDF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0CDD480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2020A44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1F4B4E6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270B7CA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EB9746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route 0.0.0.0 0.0.0.0 99.99.91.1</w:t>
      </w:r>
    </w:p>
    <w:p w14:paraId="2BB3383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ip route 10.1.0.0 255.255.0.0 192.168.1.1 </w:t>
      </w:r>
    </w:p>
    <w:p w14:paraId="15802A4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0E314F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Serial 0/2/1</w:t>
      </w:r>
    </w:p>
    <w:p w14:paraId="52A8883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99.99.91.2 255.255.255.0</w:t>
      </w:r>
    </w:p>
    <w:p w14:paraId="267EBE9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6763409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outside</w:t>
      </w:r>
    </w:p>
    <w:p w14:paraId="65B1932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866549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Serial 0/3/0</w:t>
      </w:r>
    </w:p>
    <w:p w14:paraId="38C9265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10.10.1.1 255.255.255.252</w:t>
      </w:r>
    </w:p>
    <w:p w14:paraId="17D1860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5C0F253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inside</w:t>
      </w:r>
    </w:p>
    <w:p w14:paraId="4C12853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ospf network point-to-point</w:t>
      </w:r>
    </w:p>
    <w:p w14:paraId="7D8C921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4CCC49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Serial 0/3/1</w:t>
      </w:r>
    </w:p>
    <w:p w14:paraId="0E9F691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10.10.1.5 255.255.255.252</w:t>
      </w:r>
    </w:p>
    <w:p w14:paraId="1490729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0488409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inside</w:t>
      </w:r>
    </w:p>
    <w:p w14:paraId="7A232D8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ospf network point-to-point</w:t>
      </w:r>
    </w:p>
    <w:p w14:paraId="3297AA1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7F64A71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36B17C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tunnel0</w:t>
      </w:r>
    </w:p>
    <w:p w14:paraId="4E7C72B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192.168.1.2 255.255.255.252</w:t>
      </w:r>
    </w:p>
    <w:p w14:paraId="174A3B5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tunnel source serial0/2/1</w:t>
      </w:r>
    </w:p>
    <w:p w14:paraId="15D23B9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tunnel destination 99.99.90.2</w:t>
      </w:r>
    </w:p>
    <w:p w14:paraId="3D43D27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lastRenderedPageBreak/>
        <w:t>exit</w:t>
      </w:r>
    </w:p>
    <w:p w14:paraId="6DECE55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426D52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standard NAT-LAN</w:t>
      </w:r>
    </w:p>
    <w:p w14:paraId="50CB388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10.2.0.0 0.0.255.255</w:t>
      </w:r>
    </w:p>
    <w:p w14:paraId="1F43FE8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10.3.0.0 0.0.255.255</w:t>
      </w:r>
    </w:p>
    <w:p w14:paraId="0E87CA4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nat pool NATPOOL 193.128.43.1 193.128.43.14 netmask 255.255.255.240</w:t>
      </w:r>
    </w:p>
    <w:p w14:paraId="0A679B6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nat inside source list NAT-LAN pool NATPOOL overload</w:t>
      </w:r>
    </w:p>
    <w:p w14:paraId="43C0715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8C8EAA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router ospf 1</w:t>
      </w:r>
    </w:p>
    <w:p w14:paraId="5EDFC10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router-id 2.2.2.2</w:t>
      </w:r>
    </w:p>
    <w:p w14:paraId="48FDA6C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default-information originate</w:t>
      </w:r>
    </w:p>
    <w:p w14:paraId="45F4DE3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network 10.10.1.0 0.0.0.3 area 0</w:t>
      </w:r>
    </w:p>
    <w:p w14:paraId="5DFDB25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network 10.10.1.4 0.0.0.3 area 0</w:t>
      </w:r>
    </w:p>
    <w:p w14:paraId="68B026B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passive-interface default</w:t>
      </w:r>
    </w:p>
    <w:p w14:paraId="48CB577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passive-interface Serial 0/3/0</w:t>
      </w:r>
    </w:p>
    <w:p w14:paraId="60F956E4" w14:textId="3BE811AE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passive-interface Serial 0/3/1</w:t>
      </w:r>
    </w:p>
    <w:p w14:paraId="5B118B8C" w14:textId="77777777" w:rsidR="00F301E6" w:rsidRPr="007C2EF5" w:rsidRDefault="00000000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br w:type="page"/>
      </w:r>
    </w:p>
    <w:p w14:paraId="4B235D83" w14:textId="7EFE5522" w:rsidR="00F301E6" w:rsidRDefault="00000000">
      <w:pPr>
        <w:pStyle w:val="Cmsor1"/>
      </w:pPr>
      <w:bookmarkStart w:id="74" w:name="_Toc227510710"/>
      <w:r>
        <w:lastRenderedPageBreak/>
        <w:t>2</w:t>
      </w:r>
      <w:r w:rsidR="00791CB4">
        <w:t>2</w:t>
      </w:r>
      <w:r>
        <w:t>. Eszközprofil - R3 gyári router</w:t>
      </w:r>
      <w:bookmarkEnd w:id="74"/>
    </w:p>
    <w:p w14:paraId="26C75AC2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2B06DE2D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19B18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7C0A8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34BC98CC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6229D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AB8B3" w14:textId="77777777" w:rsidR="00F301E6" w:rsidRDefault="00000000">
            <w:r>
              <w:t>Gyári helyi router</w:t>
            </w:r>
          </w:p>
        </w:tc>
      </w:tr>
      <w:tr w:rsidR="00F301E6" w14:paraId="7DEE99DE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EA7EB" w14:textId="77777777" w:rsidR="00F301E6" w:rsidRDefault="00000000">
            <w:r>
              <w:rPr>
                <w:b/>
              </w:rPr>
              <w:t>VLAN-ok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CC17" w14:textId="77777777" w:rsidR="00F301E6" w:rsidRDefault="00000000">
            <w:r>
              <w:t>115, 125, 160</w:t>
            </w:r>
          </w:p>
        </w:tc>
      </w:tr>
      <w:tr w:rsidR="00F301E6" w14:paraId="2DA5BEAA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1E23E" w14:textId="77777777" w:rsidR="00F301E6" w:rsidRDefault="00000000">
            <w:r>
              <w:rPr>
                <w:b/>
              </w:rPr>
              <w:t>DHCP relay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14376" w14:textId="77777777" w:rsidR="00F301E6" w:rsidRDefault="00000000">
            <w:r>
              <w:t>10.1.130.20</w:t>
            </w:r>
          </w:p>
        </w:tc>
      </w:tr>
      <w:tr w:rsidR="00F301E6" w14:paraId="00E8D8B8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04D75" w14:textId="77777777" w:rsidR="00F301E6" w:rsidRDefault="00000000">
            <w:r>
              <w:rPr>
                <w:b/>
              </w:rPr>
              <w:t>OSPF router-id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86935" w14:textId="77777777" w:rsidR="00F301E6" w:rsidRDefault="00000000">
            <w:r>
              <w:t>3.3.3.3</w:t>
            </w:r>
          </w:p>
        </w:tc>
      </w:tr>
      <w:tr w:rsidR="00F301E6" w14:paraId="5512F86B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EC2BD" w14:textId="77777777" w:rsidR="00F301E6" w:rsidRDefault="00000000">
            <w:r>
              <w:rPr>
                <w:b/>
              </w:rPr>
              <w:t>Működési mód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1B9D5" w14:textId="77777777" w:rsidR="00F301E6" w:rsidRDefault="00000000">
            <w:r>
              <w:t>Router-on-a-stick</w:t>
            </w:r>
          </w:p>
        </w:tc>
      </w:tr>
    </w:tbl>
    <w:p w14:paraId="53D10B1E" w14:textId="77777777" w:rsidR="00F301E6" w:rsidRDefault="00000000">
      <w:pPr>
        <w:pStyle w:val="Cmsor2"/>
      </w:pPr>
      <w:bookmarkStart w:id="75" w:name="_Toc227510711"/>
      <w:r>
        <w:t>Ellenőrzéshez ajánlott parancsok</w:t>
      </w:r>
      <w:bookmarkEnd w:id="75"/>
    </w:p>
    <w:p w14:paraId="15A46D78" w14:textId="77777777" w:rsidR="00F301E6" w:rsidRDefault="00000000">
      <w:pPr>
        <w:pStyle w:val="Felsorols"/>
      </w:pPr>
      <w:r>
        <w:t>show ip interface brief</w:t>
      </w:r>
    </w:p>
    <w:p w14:paraId="600859D3" w14:textId="77777777" w:rsidR="00F301E6" w:rsidRDefault="00000000">
      <w:pPr>
        <w:pStyle w:val="Felsorols"/>
      </w:pPr>
      <w:r>
        <w:t>show running-config interface fa0/1.125</w:t>
      </w:r>
    </w:p>
    <w:p w14:paraId="75D1408E" w14:textId="3BEDCBE9" w:rsidR="007C2EF5" w:rsidRDefault="00000000" w:rsidP="007C2EF5">
      <w:r>
        <w:rPr>
          <w:b/>
          <w:color w:val="234067"/>
        </w:rPr>
        <w:t xml:space="preserve">R3 </w:t>
      </w:r>
      <w:r w:rsidR="007C2EF5">
        <w:rPr>
          <w:b/>
          <w:color w:val="234067"/>
        </w:rPr>
        <w:t>konfigurációs parancsai</w:t>
      </w:r>
    </w:p>
    <w:p w14:paraId="3327987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1110EBB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512FA73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C2DE93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hostname R3</w:t>
      </w:r>
    </w:p>
    <w:p w14:paraId="78593B8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24D5B4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banner motd ^</w:t>
      </w:r>
    </w:p>
    <w:p w14:paraId="6C6AD45A" w14:textId="77777777" w:rsid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3D078E53" w14:textId="6AC39653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^</w:t>
      </w:r>
    </w:p>
    <w:p w14:paraId="65EBCE4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256837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6BFE531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16C71BB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6F7ED3F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6F972D3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15AF23C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AFB453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149ACE8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11F20DF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0E0DF54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ssh version 2</w:t>
      </w:r>
    </w:p>
    <w:p w14:paraId="4886672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73000E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line vty 0 4</w:t>
      </w:r>
    </w:p>
    <w:p w14:paraId="379FB7E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055EB07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1CA3E09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55EC4FF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65C445F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5BC038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Serial 0/2/0</w:t>
      </w:r>
    </w:p>
    <w:p w14:paraId="08DFDE6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0F64148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10.10.1.2 255.255.255.252</w:t>
      </w:r>
    </w:p>
    <w:p w14:paraId="0D73286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ospf network point-to-point</w:t>
      </w:r>
    </w:p>
    <w:p w14:paraId="15E0B55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689A2CA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DB04FF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</w:t>
      </w:r>
    </w:p>
    <w:p w14:paraId="6FF8D19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378E128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0/1.115</w:t>
      </w:r>
    </w:p>
    <w:p w14:paraId="6069C28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115</w:t>
      </w:r>
    </w:p>
    <w:p w14:paraId="5459583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10.2.115.1 255.255.255.0</w:t>
      </w:r>
    </w:p>
    <w:p w14:paraId="029A0A4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0/1.125</w:t>
      </w:r>
    </w:p>
    <w:p w14:paraId="6A89068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125</w:t>
      </w:r>
    </w:p>
    <w:p w14:paraId="25CC66D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10.2.125.1 255.255.255.0</w:t>
      </w:r>
    </w:p>
    <w:p w14:paraId="2D9282B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helper-address 10.1.130.20</w:t>
      </w:r>
    </w:p>
    <w:p w14:paraId="68ACEE2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0/1.160</w:t>
      </w:r>
    </w:p>
    <w:p w14:paraId="4D3877C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160</w:t>
      </w:r>
    </w:p>
    <w:p w14:paraId="0A57D69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10.2.160.1 255.255.255.0</w:t>
      </w:r>
    </w:p>
    <w:p w14:paraId="66CF919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helper-address 10.1.130.20</w:t>
      </w:r>
    </w:p>
    <w:p w14:paraId="4411B6B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769C127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C7CC2E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router ospf 1</w:t>
      </w:r>
    </w:p>
    <w:p w14:paraId="394E254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router-id 3.3.3.3</w:t>
      </w:r>
    </w:p>
    <w:p w14:paraId="05FA182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network 10.2.0.0 0.0.255.255 area 0</w:t>
      </w:r>
    </w:p>
    <w:p w14:paraId="667E2CF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network 10.10.1.0 0.0.0.3 area 0</w:t>
      </w:r>
    </w:p>
    <w:p w14:paraId="11900FE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passive-interface default</w:t>
      </w:r>
    </w:p>
    <w:p w14:paraId="5EBE89F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passive-interface Serial 0/2/0</w:t>
      </w:r>
    </w:p>
    <w:p w14:paraId="4EBF0D3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26BAE7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8109B6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!router ospf 1</w:t>
      </w:r>
    </w:p>
    <w:p w14:paraId="4027145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!router-id 3.3.3.3</w:t>
      </w:r>
    </w:p>
    <w:p w14:paraId="3644177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!network 10.2.0.0 0.0.255.255 area 0</w:t>
      </w:r>
    </w:p>
    <w:p w14:paraId="02C0969D" w14:textId="5961779B" w:rsidR="00F301E6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!network 10.10.1.0 0.0.0.3 area 0</w:t>
      </w:r>
      <w:r w:rsidR="00000000" w:rsidRPr="007C2EF5">
        <w:rPr>
          <w:rFonts w:asciiTheme="majorHAnsi" w:hAnsiTheme="majorHAnsi" w:cstheme="majorHAnsi"/>
          <w:sz w:val="12"/>
          <w:szCs w:val="12"/>
        </w:rPr>
        <w:br w:type="page"/>
      </w:r>
    </w:p>
    <w:p w14:paraId="315EBBCF" w14:textId="06323716" w:rsidR="00F301E6" w:rsidRDefault="00000000">
      <w:pPr>
        <w:pStyle w:val="Cmsor1"/>
      </w:pPr>
      <w:bookmarkStart w:id="76" w:name="_Toc227510712"/>
      <w:r>
        <w:lastRenderedPageBreak/>
        <w:t>2</w:t>
      </w:r>
      <w:r w:rsidR="00791CB4">
        <w:t>3</w:t>
      </w:r>
      <w:r>
        <w:t>. Eszközprofil - R4 irodai router</w:t>
      </w:r>
      <w:bookmarkEnd w:id="76"/>
    </w:p>
    <w:p w14:paraId="1A57C594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06DBA752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36CEC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66F61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1779B20C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A86A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FCA1E" w14:textId="77777777" w:rsidR="00F301E6" w:rsidRDefault="00000000">
            <w:r>
              <w:t>Irodai helyi router</w:t>
            </w:r>
          </w:p>
        </w:tc>
      </w:tr>
      <w:tr w:rsidR="00F301E6" w14:paraId="2CA431C6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04556" w14:textId="77777777" w:rsidR="00F301E6" w:rsidRDefault="00000000">
            <w:r>
              <w:rPr>
                <w:b/>
              </w:rPr>
              <w:t>VLAN-ok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0B8F4" w14:textId="77777777" w:rsidR="00F301E6" w:rsidRDefault="00000000">
            <w:r>
              <w:t>116, 165</w:t>
            </w:r>
          </w:p>
        </w:tc>
      </w:tr>
      <w:tr w:rsidR="00F301E6" w14:paraId="3939C2C9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63732" w14:textId="77777777" w:rsidR="00F301E6" w:rsidRDefault="00000000">
            <w:r>
              <w:rPr>
                <w:b/>
              </w:rPr>
              <w:t>DHCP relay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050D5" w14:textId="77777777" w:rsidR="00F301E6" w:rsidRDefault="00000000">
            <w:r>
              <w:t>10.1.130.20</w:t>
            </w:r>
          </w:p>
        </w:tc>
      </w:tr>
      <w:tr w:rsidR="00F301E6" w14:paraId="54B513E3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76D4" w14:textId="77777777" w:rsidR="00F301E6" w:rsidRDefault="00000000">
            <w:r>
              <w:rPr>
                <w:b/>
              </w:rPr>
              <w:t>OSPF router-id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58CBE" w14:textId="77777777" w:rsidR="00F301E6" w:rsidRDefault="00000000">
            <w:r>
              <w:t>4.4.4.4</w:t>
            </w:r>
          </w:p>
        </w:tc>
      </w:tr>
      <w:tr w:rsidR="00F301E6" w14:paraId="632A04EB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8D484" w14:textId="77777777" w:rsidR="00F301E6" w:rsidRDefault="00000000">
            <w:r>
              <w:rPr>
                <w:b/>
              </w:rPr>
              <w:t>Működési mód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D98C1" w14:textId="77777777" w:rsidR="00F301E6" w:rsidRDefault="00000000">
            <w:r>
              <w:t>Router-on-a-stick</w:t>
            </w:r>
          </w:p>
        </w:tc>
      </w:tr>
    </w:tbl>
    <w:p w14:paraId="5E0B9F49" w14:textId="77777777" w:rsidR="00F301E6" w:rsidRDefault="00000000">
      <w:pPr>
        <w:pStyle w:val="Cmsor2"/>
      </w:pPr>
      <w:bookmarkStart w:id="77" w:name="_Toc227510713"/>
      <w:r>
        <w:t>Ellenőrzéshez ajánlott parancsok</w:t>
      </w:r>
      <w:bookmarkEnd w:id="77"/>
    </w:p>
    <w:p w14:paraId="7EEA8D48" w14:textId="77777777" w:rsidR="00F301E6" w:rsidRDefault="00000000">
      <w:pPr>
        <w:pStyle w:val="Felsorols"/>
      </w:pPr>
      <w:r>
        <w:t>show ip interface brief</w:t>
      </w:r>
    </w:p>
    <w:p w14:paraId="073AF43A" w14:textId="77777777" w:rsidR="00F301E6" w:rsidRDefault="00000000">
      <w:pPr>
        <w:pStyle w:val="Felsorols"/>
      </w:pPr>
      <w:r>
        <w:t>show running-config interface fa0/1.165</w:t>
      </w:r>
    </w:p>
    <w:p w14:paraId="7BB80C4A" w14:textId="77777777" w:rsidR="00F301E6" w:rsidRDefault="00000000">
      <w:pPr>
        <w:pStyle w:val="Felsorols"/>
      </w:pPr>
      <w:r>
        <w:t>show ip route ospf</w:t>
      </w:r>
    </w:p>
    <w:p w14:paraId="5EBC6E10" w14:textId="0867CA1E" w:rsidR="00F301E6" w:rsidRDefault="00000000">
      <w:r>
        <w:rPr>
          <w:b/>
          <w:color w:val="234067"/>
        </w:rPr>
        <w:t xml:space="preserve">R4 </w:t>
      </w:r>
      <w:r w:rsidR="007C2EF5">
        <w:rPr>
          <w:b/>
          <w:color w:val="234067"/>
        </w:rPr>
        <w:t>konfigurációs parancsai</w:t>
      </w:r>
    </w:p>
    <w:p w14:paraId="2CDEBAC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77AF491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1A94D6E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B05D91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hostname R4</w:t>
      </w:r>
    </w:p>
    <w:p w14:paraId="0A668B3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1AF7B5D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banner motd ^</w:t>
      </w:r>
    </w:p>
    <w:p w14:paraId="60801A16" w14:textId="742A61D7" w:rsid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19BFE993" w14:textId="124447B8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^</w:t>
      </w:r>
    </w:p>
    <w:p w14:paraId="7270659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5CF5829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standard SSH-ACCESS</w:t>
      </w:r>
    </w:p>
    <w:p w14:paraId="519F616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10.1.120.0 0.0.0.255</w:t>
      </w:r>
    </w:p>
    <w:p w14:paraId="6A67722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10.1.130.0 0.0.0.255</w:t>
      </w:r>
    </w:p>
    <w:p w14:paraId="1D92E03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permit 10.2.125.0 0.0.0.255</w:t>
      </w:r>
    </w:p>
    <w:p w14:paraId="26B0719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5A02EFB2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DB255D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domain-name ssh.local</w:t>
      </w:r>
    </w:p>
    <w:p w14:paraId="7D93A1DE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username admin secret cisco123</w:t>
      </w:r>
    </w:p>
    <w:p w14:paraId="23B5CB85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crypto key generate rsa</w:t>
      </w:r>
    </w:p>
    <w:p w14:paraId="104D693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ssh version 2</w:t>
      </w:r>
    </w:p>
    <w:p w14:paraId="04C90EF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04EBF0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line vty 0 4</w:t>
      </w:r>
    </w:p>
    <w:p w14:paraId="5802CE4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login local</w:t>
      </w:r>
    </w:p>
    <w:p w14:paraId="7EB03AC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transport input ssh</w:t>
      </w:r>
    </w:p>
    <w:p w14:paraId="49CAEA7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access-class SSH-ACCESS in</w:t>
      </w:r>
    </w:p>
    <w:p w14:paraId="08917D8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exit</w:t>
      </w:r>
    </w:p>
    <w:p w14:paraId="50892A3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924493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Serial 0/2/0</w:t>
      </w:r>
    </w:p>
    <w:p w14:paraId="401A357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no shutdown</w:t>
      </w:r>
    </w:p>
    <w:p w14:paraId="48814E8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address 10.10.1.6 255.255.255.252</w:t>
      </w:r>
    </w:p>
    <w:p w14:paraId="23AE4B0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ospf network point-to-point</w:t>
      </w:r>
    </w:p>
    <w:p w14:paraId="708188BC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346786C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2AABBD8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</w:t>
      </w:r>
    </w:p>
    <w:p w14:paraId="6AF4F361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5229CCF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0/1.116</w:t>
      </w:r>
    </w:p>
    <w:p w14:paraId="28AA2DA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116</w:t>
      </w:r>
    </w:p>
    <w:p w14:paraId="23A713E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10.3.116.1 255.255.255.0</w:t>
      </w:r>
    </w:p>
    <w:p w14:paraId="5BB428EA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0/1.165</w:t>
      </w:r>
    </w:p>
    <w:p w14:paraId="29926D3B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165</w:t>
      </w:r>
    </w:p>
    <w:p w14:paraId="71752A33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10.3.165.1 255.255.255.0</w:t>
      </w:r>
    </w:p>
    <w:p w14:paraId="36E0E874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helper-address 10.1.130.20</w:t>
      </w:r>
    </w:p>
    <w:p w14:paraId="6D4282C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2BA007ED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55CDDD9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router ospf 1</w:t>
      </w:r>
    </w:p>
    <w:p w14:paraId="46B7A400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router-id 4.4.4.4</w:t>
      </w:r>
    </w:p>
    <w:p w14:paraId="0E1B697F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network 10.3.0.0 0.0.255.255 area 0</w:t>
      </w:r>
    </w:p>
    <w:p w14:paraId="4CAAEA47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network 10.10.1.4 0.0.0.3 area 0</w:t>
      </w:r>
    </w:p>
    <w:p w14:paraId="53EA8806" w14:textId="77777777" w:rsidR="007C2EF5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passive-interface default</w:t>
      </w:r>
    </w:p>
    <w:p w14:paraId="0C297FAE" w14:textId="67712D09" w:rsidR="00F301E6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passive-interface Serial 0/2/0</w:t>
      </w:r>
    </w:p>
    <w:p w14:paraId="2F13F993" w14:textId="4A3ACEF8" w:rsidR="00F301E6" w:rsidRDefault="00000000">
      <w:pPr>
        <w:pStyle w:val="Cmsor1"/>
      </w:pPr>
      <w:bookmarkStart w:id="78" w:name="_Toc227510714"/>
      <w:r>
        <w:lastRenderedPageBreak/>
        <w:t>2</w:t>
      </w:r>
      <w:r w:rsidR="00791CB4">
        <w:t>4</w:t>
      </w:r>
      <w:r>
        <w:t>. Eszközprofil - R5 és SW6</w:t>
      </w:r>
      <w:bookmarkEnd w:id="78"/>
    </w:p>
    <w:p w14:paraId="2C5A3B32" w14:textId="77777777" w:rsidR="00F301E6" w:rsidRDefault="00000000">
      <w:pPr>
        <w:spacing w:after="120"/>
      </w:pPr>
      <w:r>
        <w:t>Az alábbi oldal egy rövid, vizsgára jól használható összefoglaló az adott hálózati eszköz fő szerepéről, konfigurációs elemeiről és az ellenőrzés során használt parancsokról.</w:t>
      </w:r>
    </w:p>
    <w:tbl>
      <w:tblPr>
        <w:tblStyle w:val="Rcsostblzat"/>
        <w:tblW w:w="0" w:type="auto"/>
        <w:jc w:val="center"/>
        <w:tblBorders>
          <w:top w:val="single" w:sz="4" w:space="0" w:color="9AA7B1"/>
          <w:left w:val="single" w:sz="4" w:space="0" w:color="9AA7B1"/>
          <w:bottom w:val="single" w:sz="4" w:space="0" w:color="9AA7B1"/>
          <w:right w:val="single" w:sz="4" w:space="0" w:color="9AA7B1"/>
          <w:insideH w:val="single" w:sz="4" w:space="0" w:color="9AA7B1"/>
          <w:insideV w:val="single" w:sz="4" w:space="0" w:color="9AA7B1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F301E6" w14:paraId="1DCE419D" w14:textId="77777777">
        <w:trPr>
          <w:jc w:val="center"/>
        </w:trPr>
        <w:tc>
          <w:tcPr>
            <w:tcW w:w="311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DA8E2" w14:textId="77777777" w:rsidR="00F301E6" w:rsidRDefault="00000000">
            <w:pPr>
              <w:jc w:val="center"/>
            </w:pPr>
            <w:r>
              <w:rPr>
                <w:b/>
              </w:rPr>
              <w:t>Tulajdonság</w:t>
            </w:r>
          </w:p>
        </w:tc>
        <w:tc>
          <w:tcPr>
            <w:tcW w:w="595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4B706" w14:textId="77777777" w:rsidR="00F301E6" w:rsidRDefault="00000000">
            <w:pPr>
              <w:jc w:val="center"/>
            </w:pPr>
            <w:r>
              <w:rPr>
                <w:b/>
              </w:rPr>
              <w:t>Érték</w:t>
            </w:r>
          </w:p>
        </w:tc>
      </w:tr>
      <w:tr w:rsidR="00F301E6" w14:paraId="0CAADC8B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F51C" w14:textId="77777777" w:rsidR="00F301E6" w:rsidRDefault="00000000">
            <w:r>
              <w:rPr>
                <w:b/>
              </w:rPr>
              <w:t>Szerep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2FB2F" w14:textId="77777777" w:rsidR="00F301E6" w:rsidRDefault="00000000">
            <w:r>
              <w:t>IPv4/IPv6, WiFi és Cash hálózat</w:t>
            </w:r>
          </w:p>
        </w:tc>
      </w:tr>
      <w:tr w:rsidR="00F301E6" w14:paraId="19A5E954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B8941" w14:textId="77777777" w:rsidR="00F301E6" w:rsidRDefault="00000000">
            <w:r>
              <w:rPr>
                <w:b/>
              </w:rPr>
              <w:t>IPv6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D4467" w14:textId="77777777" w:rsidR="00F301E6" w:rsidRDefault="00000000">
            <w:r>
              <w:t>unicast-routing engedélyezve</w:t>
            </w:r>
          </w:p>
        </w:tc>
      </w:tr>
      <w:tr w:rsidR="00F301E6" w14:paraId="6C6167F3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5010D" w14:textId="77777777" w:rsidR="00F301E6" w:rsidRDefault="00000000">
            <w:r>
              <w:rPr>
                <w:b/>
              </w:rPr>
              <w:t>ACL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618C7" w14:textId="77777777" w:rsidR="00F301E6" w:rsidRDefault="00000000">
            <w:r>
              <w:t>ONLY_OUTSIDE_WIFI és ONLY_OUTSIDE_WIFI_V6</w:t>
            </w:r>
          </w:p>
        </w:tc>
      </w:tr>
      <w:tr w:rsidR="00F301E6" w14:paraId="528B9A8D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DD76D" w14:textId="77777777" w:rsidR="00F301E6" w:rsidRDefault="00000000">
            <w:r>
              <w:rPr>
                <w:b/>
              </w:rPr>
              <w:t>DHCP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E5E12" w14:textId="77777777" w:rsidR="00F301E6" w:rsidRDefault="00000000">
            <w:r>
              <w:t>lokális poolok: belso és wifi</w:t>
            </w:r>
          </w:p>
        </w:tc>
      </w:tr>
      <w:tr w:rsidR="00F301E6" w14:paraId="0F6ADF05" w14:textId="77777777">
        <w:trPr>
          <w:jc w:val="center"/>
        </w:trPr>
        <w:tc>
          <w:tcPr>
            <w:tcW w:w="3118" w:type="dxa"/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4EE09" w14:textId="77777777" w:rsidR="00F301E6" w:rsidRDefault="00000000">
            <w:r>
              <w:rPr>
                <w:b/>
              </w:rPr>
              <w:t>SW6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CAECE" w14:textId="77777777" w:rsidR="00F301E6" w:rsidRDefault="00000000">
            <w:r>
              <w:t>dual IPv4-and-IPv6 preferencia</w:t>
            </w:r>
          </w:p>
        </w:tc>
      </w:tr>
    </w:tbl>
    <w:p w14:paraId="11FA6F8D" w14:textId="77777777" w:rsidR="00F301E6" w:rsidRDefault="00000000">
      <w:pPr>
        <w:pStyle w:val="Cmsor2"/>
      </w:pPr>
      <w:bookmarkStart w:id="79" w:name="_Toc227510715"/>
      <w:r>
        <w:t>Ellenőrzéshez ajánlott parancsok</w:t>
      </w:r>
      <w:bookmarkEnd w:id="79"/>
    </w:p>
    <w:p w14:paraId="4F96388E" w14:textId="77777777" w:rsidR="00F301E6" w:rsidRDefault="00000000">
      <w:pPr>
        <w:pStyle w:val="Felsorols"/>
      </w:pPr>
      <w:r>
        <w:t>show ipv6 interface brief</w:t>
      </w:r>
    </w:p>
    <w:p w14:paraId="5104929A" w14:textId="77777777" w:rsidR="00F301E6" w:rsidRDefault="00000000">
      <w:pPr>
        <w:pStyle w:val="Felsorols"/>
      </w:pPr>
      <w:r>
        <w:t>show access-lists</w:t>
      </w:r>
    </w:p>
    <w:p w14:paraId="3778F0D1" w14:textId="77777777" w:rsidR="00F301E6" w:rsidRDefault="00000000">
      <w:pPr>
        <w:pStyle w:val="Felsorols"/>
      </w:pPr>
      <w:r>
        <w:t>show ipv6 access-list</w:t>
      </w:r>
    </w:p>
    <w:p w14:paraId="35BB57B8" w14:textId="0861DF54" w:rsidR="00F301E6" w:rsidRPr="00290AAE" w:rsidRDefault="00000000">
      <w:pPr>
        <w:rPr>
          <w:b/>
          <w:color w:val="234067"/>
        </w:rPr>
      </w:pPr>
      <w:r>
        <w:rPr>
          <w:b/>
          <w:color w:val="234067"/>
        </w:rPr>
        <w:t>R5 és SW6</w:t>
      </w:r>
      <w:r w:rsidR="00290AAE">
        <w:rPr>
          <w:b/>
          <w:color w:val="234067"/>
        </w:rPr>
        <w:t xml:space="preserve"> konfigurációs parancsai</w:t>
      </w:r>
    </w:p>
    <w:p w14:paraId="67B459B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Router_5</w:t>
      </w:r>
    </w:p>
    <w:p w14:paraId="0CE3658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ABBAD6A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5CF8712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4219E77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6D1BB8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hostname R5</w:t>
      </w:r>
    </w:p>
    <w:p w14:paraId="67155C66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986B435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banner motd ^</w:t>
      </w:r>
    </w:p>
    <w:p w14:paraId="7FBC3875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PÉLDA</w:t>
      </w:r>
    </w:p>
    <w:p w14:paraId="72CECD39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^</w:t>
      </w:r>
    </w:p>
    <w:p w14:paraId="02A3F321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ipv6 unicast-routing</w:t>
      </w:r>
    </w:p>
    <w:p w14:paraId="66B2F05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9BBDC2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Serial 0/1/0</w:t>
      </w:r>
    </w:p>
    <w:p w14:paraId="36FAAAA0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enable</w:t>
      </w:r>
    </w:p>
    <w:p w14:paraId="497094C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7F07F87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outside</w:t>
      </w:r>
    </w:p>
    <w:p w14:paraId="6FD4088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99.99.92.2 255.255.255.252</w:t>
      </w:r>
    </w:p>
    <w:p w14:paraId="34591E4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address 7a4c:15e9::2/126</w:t>
      </w:r>
    </w:p>
    <w:p w14:paraId="59EA886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exit</w:t>
      </w:r>
    </w:p>
    <w:p w14:paraId="157F49E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fastehternet 0/0</w:t>
      </w:r>
    </w:p>
    <w:p w14:paraId="4F4414F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enable</w:t>
      </w:r>
    </w:p>
    <w:p w14:paraId="01E60C79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no shutdown</w:t>
      </w:r>
    </w:p>
    <w:p w14:paraId="71793A46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0/0.110</w:t>
      </w:r>
    </w:p>
    <w:p w14:paraId="52BD71B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110</w:t>
      </w:r>
    </w:p>
    <w:p w14:paraId="48C1363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enable</w:t>
      </w:r>
    </w:p>
    <w:p w14:paraId="37493AD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address 2a02:ab8:4521:110::1/64</w:t>
      </w:r>
    </w:p>
    <w:p w14:paraId="0F63FF30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10.1.110.1 255.255.255.0</w:t>
      </w:r>
    </w:p>
    <w:p w14:paraId="0A41922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inside</w:t>
      </w:r>
    </w:p>
    <w:p w14:paraId="1091BBF7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0/0.120</w:t>
      </w:r>
    </w:p>
    <w:p w14:paraId="41E4B09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120</w:t>
      </w:r>
    </w:p>
    <w:p w14:paraId="7D589EF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enable</w:t>
      </w:r>
    </w:p>
    <w:p w14:paraId="4BD6AC4A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address 2a02:ab8:4521:120::1/64</w:t>
      </w:r>
    </w:p>
    <w:p w14:paraId="059C6ED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10.1.120.1 255.255.255.0</w:t>
      </w:r>
    </w:p>
    <w:p w14:paraId="5D54434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inside</w:t>
      </w:r>
    </w:p>
    <w:p w14:paraId="04A5141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0/0.130</w:t>
      </w:r>
    </w:p>
    <w:p w14:paraId="4BFFA8E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encapsulation dot1Q 130</w:t>
      </w:r>
    </w:p>
    <w:p w14:paraId="29FF0F11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enable</w:t>
      </w:r>
    </w:p>
    <w:p w14:paraId="38F1C9A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address 2a02:ab8:4521:130::1/64</w:t>
      </w:r>
    </w:p>
    <w:p w14:paraId="2ED1FAA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10.1.130.1 255.255.255.0</w:t>
      </w:r>
    </w:p>
    <w:p w14:paraId="4889196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nat inside</w:t>
      </w:r>
    </w:p>
    <w:p w14:paraId="4EA15F1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</w:t>
      </w:r>
    </w:p>
    <w:p w14:paraId="1FCAA05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B7539E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ipv6 route ::/0 gigabitEthernet0/0/0</w:t>
      </w:r>
    </w:p>
    <w:p w14:paraId="1B3A99FA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route 0.0.0.0 0.0.0.0 99.99.92.1</w:t>
      </w:r>
    </w:p>
    <w:p w14:paraId="3231BD80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93F9B6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standard NAT-LAN</w:t>
      </w:r>
    </w:p>
    <w:p w14:paraId="5838EE2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10.0.0.0 0.255.255.255</w:t>
      </w:r>
    </w:p>
    <w:p w14:paraId="1B15D33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nat pool NATPOOL 193.128.44.1 193.128.44.14 netmask 255.255.255.240</w:t>
      </w:r>
    </w:p>
    <w:p w14:paraId="2F54DEE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nat inside source list NAT-LAN pool NATPOOL overload</w:t>
      </w:r>
    </w:p>
    <w:p w14:paraId="65F7989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6A672F5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dhcp excluded-address 10.1.120.1</w:t>
      </w:r>
    </w:p>
    <w:p w14:paraId="1A951C7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dhcp excluded-address 10.1.130.1</w:t>
      </w:r>
    </w:p>
    <w:p w14:paraId="6572A81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AA6B15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dhcp excluded-address 10.1.130.2</w:t>
      </w:r>
    </w:p>
    <w:p w14:paraId="67EF8CD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BFBBDC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dhcp pool belso</w:t>
      </w:r>
    </w:p>
    <w:p w14:paraId="33AD07D6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network 10.1.120.0 255.255.255.0</w:t>
      </w:r>
    </w:p>
    <w:p w14:paraId="10127696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default-router 10.1.120.1</w:t>
      </w:r>
    </w:p>
    <w:p w14:paraId="2F5C03C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dns-server 193.128.40.1</w:t>
      </w:r>
    </w:p>
    <w:p w14:paraId="780AA8D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4BFCF48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dhcp pool wifi</w:t>
      </w:r>
    </w:p>
    <w:p w14:paraId="423D115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network 10.1.130.0 255.255.255.0</w:t>
      </w:r>
    </w:p>
    <w:p w14:paraId="3BCF28F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default-router 10.1.130.1</w:t>
      </w:r>
    </w:p>
    <w:p w14:paraId="1562ACC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    dns-server 193.128.40.1</w:t>
      </w:r>
    </w:p>
    <w:p w14:paraId="058BE2A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2821021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access-list extended ONLY_OUTSIDE_WIFI</w:t>
      </w:r>
    </w:p>
    <w:p w14:paraId="32B1B36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udp any any eq 67</w:t>
      </w:r>
    </w:p>
    <w:p w14:paraId="663D5CF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udp any any eq 68</w:t>
      </w:r>
    </w:p>
    <w:p w14:paraId="5B23B5E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udp 10.1.130.0 0.0.0.255 host 193.128.40.1 eq domain</w:t>
      </w:r>
    </w:p>
    <w:p w14:paraId="0405969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deny ip 10.1.130.0 0.0.0.255 10.0.0.0 0.255.255.255</w:t>
      </w:r>
    </w:p>
    <w:p w14:paraId="656FD40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ip 10.1.130.0 0.0.0.255 any</w:t>
      </w:r>
    </w:p>
    <w:p w14:paraId="0E253BC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exit</w:t>
      </w:r>
    </w:p>
    <w:p w14:paraId="4573F09A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BE2289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ipv6 access-list ONLY_OUTSIDE_WIFI_V6</w:t>
      </w:r>
    </w:p>
    <w:p w14:paraId="7E3B6711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deny ipv6 2a02:ab8:4521:130::/64 2a02:ab8:4521::/48</w:t>
      </w:r>
    </w:p>
    <w:p w14:paraId="47EDE4F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permit ipv6 2a02:ab8:4521::/48 anys</w:t>
      </w:r>
    </w:p>
    <w:p w14:paraId="0C74F5C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E0683C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fastethernet 0/0.130</w:t>
      </w:r>
    </w:p>
    <w:p w14:paraId="5AFB3081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access-group ONLY_OUTSIDE_WIFI in</w:t>
      </w:r>
    </w:p>
    <w:p w14:paraId="7180A76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traffic-filter ONLY_OUTSIDE_WIFI_V6 in</w:t>
      </w:r>
    </w:p>
    <w:p w14:paraId="6FA2A20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exit</w:t>
      </w:r>
    </w:p>
    <w:p w14:paraId="4D3007A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0558C149" w14:textId="77777777" w:rsidR="00290AAE" w:rsidRPr="007C2EF5" w:rsidRDefault="00290AAE" w:rsidP="007C2EF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14:paraId="350DE8CF" w14:textId="77777777" w:rsidR="007C2EF5" w:rsidRPr="007C2EF5" w:rsidRDefault="007C2EF5" w:rsidP="007C2EF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14:paraId="7DA82634" w14:textId="77777777" w:rsidR="007C2EF5" w:rsidRPr="007C2EF5" w:rsidRDefault="007C2EF5" w:rsidP="007C2EF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14:paraId="2DA90CEB" w14:textId="77777777" w:rsidR="007C2EF5" w:rsidRPr="007C2EF5" w:rsidRDefault="007C2EF5" w:rsidP="007C2EF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14:paraId="35DECDDF" w14:textId="77777777" w:rsidR="007C2EF5" w:rsidRPr="007C2EF5" w:rsidRDefault="007C2EF5" w:rsidP="007C2EF5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14:paraId="38FBC3E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switch_6</w:t>
      </w:r>
    </w:p>
    <w:p w14:paraId="2D97E34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6F679D3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28AC707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7A644745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sdm prefer dual-ipv4-and-ipv6 default</w:t>
      </w:r>
    </w:p>
    <w:p w14:paraId="740F166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exit</w:t>
      </w:r>
    </w:p>
    <w:p w14:paraId="01DC5740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write</w:t>
      </w:r>
    </w:p>
    <w:p w14:paraId="7D0BEB4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reload</w:t>
      </w:r>
    </w:p>
    <w:p w14:paraId="4D4D98A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34E6F0E7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enable</w:t>
      </w:r>
    </w:p>
    <w:p w14:paraId="1AB48F68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configure terminal</w:t>
      </w:r>
    </w:p>
    <w:p w14:paraId="1BEE592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hostname SW6</w:t>
      </w:r>
    </w:p>
    <w:p w14:paraId="21E00FB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2BC8407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banner motd ^</w:t>
      </w:r>
    </w:p>
    <w:p w14:paraId="3C5EE728" w14:textId="697FCE99" w:rsidR="00290AAE" w:rsidRPr="007C2EF5" w:rsidRDefault="007C2EF5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>PÉLDA</w:t>
      </w:r>
    </w:p>
    <w:p w14:paraId="1FD6CB0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^</w:t>
      </w:r>
    </w:p>
    <w:p w14:paraId="0E3717F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2A0464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110</w:t>
      </w:r>
    </w:p>
    <w:p w14:paraId="09B6392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name Management</w:t>
      </w:r>
    </w:p>
    <w:p w14:paraId="2EBAD80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110</w:t>
      </w:r>
    </w:p>
    <w:p w14:paraId="50FF0027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 address 10.1.110.2 255.255.255.0</w:t>
      </w:r>
    </w:p>
    <w:p w14:paraId="61B5B00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ipv6 address 2a02:ab8:4521:110::2/64</w:t>
      </w:r>
    </w:p>
    <w:p w14:paraId="12300BC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exit</w:t>
      </w:r>
    </w:p>
    <w:p w14:paraId="58400949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120</w:t>
      </w:r>
    </w:p>
    <w:p w14:paraId="2BB1205E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name Cash</w:t>
      </w:r>
    </w:p>
    <w:p w14:paraId="453390BD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120</w:t>
      </w:r>
    </w:p>
    <w:p w14:paraId="66446D49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exit</w:t>
      </w:r>
    </w:p>
    <w:p w14:paraId="6A21866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vlan 130</w:t>
      </w:r>
    </w:p>
    <w:p w14:paraId="232ED59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name wifi</w:t>
      </w:r>
    </w:p>
    <w:p w14:paraId="56C410F0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 vlan 130</w:t>
      </w:r>
    </w:p>
    <w:p w14:paraId="3ACAAB4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exit</w:t>
      </w:r>
    </w:p>
    <w:p w14:paraId="0C1A2980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62B6D164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ip default-gateway 10.1.110.1</w:t>
      </w:r>
    </w:p>
    <w:p w14:paraId="1A8BC485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</w:p>
    <w:p w14:paraId="7EFED7F6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0/1</w:t>
      </w:r>
    </w:p>
    <w:p w14:paraId="11AFFAAC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switchport mode trunk</w:t>
      </w:r>
    </w:p>
    <w:p w14:paraId="2730472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switchport trunk allow vlan 110,120,130</w:t>
      </w:r>
    </w:p>
    <w:p w14:paraId="0226F652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0/2</w:t>
      </w:r>
    </w:p>
    <w:p w14:paraId="2BC45605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switchport mode access</w:t>
      </w:r>
    </w:p>
    <w:p w14:paraId="2624DA6F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switchport access vlan 130</w:t>
      </w:r>
    </w:p>
    <w:p w14:paraId="6EDC8BEB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>interface range fastEthernet 0/3-24</w:t>
      </w:r>
    </w:p>
    <w:p w14:paraId="1DF0AE09" w14:textId="77777777" w:rsidR="00290AAE" w:rsidRPr="007C2EF5" w:rsidRDefault="00290AAE" w:rsidP="007C2EF5">
      <w:pPr>
        <w:spacing w:after="0" w:line="240" w:lineRule="auto"/>
        <w:ind w:left="57"/>
        <w:rPr>
          <w:rFonts w:asciiTheme="majorHAnsi" w:hAnsiTheme="majorHAnsi" w:cstheme="majorHAnsi"/>
          <w:sz w:val="12"/>
          <w:szCs w:val="12"/>
        </w:rPr>
      </w:pPr>
      <w:r w:rsidRPr="007C2EF5">
        <w:rPr>
          <w:rFonts w:asciiTheme="majorHAnsi" w:hAnsiTheme="majorHAnsi" w:cstheme="majorHAnsi"/>
          <w:sz w:val="12"/>
          <w:szCs w:val="12"/>
        </w:rPr>
        <w:t xml:space="preserve">    switchport mode access</w:t>
      </w:r>
    </w:p>
    <w:p w14:paraId="3781CE48" w14:textId="157E4B1D" w:rsidR="00F301E6" w:rsidRDefault="00290AAE" w:rsidP="007C2EF5">
      <w:pPr>
        <w:spacing w:after="0" w:line="240" w:lineRule="auto"/>
        <w:ind w:left="57"/>
      </w:pPr>
      <w:r w:rsidRPr="007C2EF5">
        <w:rPr>
          <w:rFonts w:asciiTheme="majorHAnsi" w:hAnsiTheme="majorHAnsi" w:cstheme="majorHAnsi"/>
          <w:sz w:val="12"/>
          <w:szCs w:val="12"/>
        </w:rPr>
        <w:t xml:space="preserve">    switchport access vlan 120</w:t>
      </w:r>
    </w:p>
    <w:sectPr w:rsidR="00F301E6" w:rsidSect="00034616">
      <w:headerReference w:type="default" r:id="rId19"/>
      <w:footerReference w:type="default" r:id="rId2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1FE8" w14:textId="77777777" w:rsidR="001B62D3" w:rsidRDefault="001B62D3">
      <w:pPr>
        <w:spacing w:after="0" w:line="240" w:lineRule="auto"/>
      </w:pPr>
      <w:r>
        <w:separator/>
      </w:r>
    </w:p>
  </w:endnote>
  <w:endnote w:type="continuationSeparator" w:id="0">
    <w:p w14:paraId="12B3C0D0" w14:textId="77777777" w:rsidR="001B62D3" w:rsidRDefault="001B6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5C72" w14:textId="77777777" w:rsidR="00F301E6" w:rsidRDefault="00000000">
    <w:pPr>
      <w:pStyle w:val="llb"/>
      <w:jc w:val="center"/>
    </w:pPr>
    <w:r>
      <w:t xml:space="preserve">Oldal </w:t>
    </w:r>
    <w:r>
      <w:fldChar w:fldCharType="begin"/>
    </w:r>
    <w:r>
      <w:instrText>PAGE</w:instrText>
    </w:r>
    <w:r>
      <w:fldChar w:fldCharType="separate"/>
    </w:r>
    <w:r w:rsidR="00E01E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3FA1" w14:textId="77777777" w:rsidR="001B62D3" w:rsidRDefault="001B62D3">
      <w:pPr>
        <w:spacing w:after="0" w:line="240" w:lineRule="auto"/>
      </w:pPr>
      <w:r>
        <w:separator/>
      </w:r>
    </w:p>
  </w:footnote>
  <w:footnote w:type="continuationSeparator" w:id="0">
    <w:p w14:paraId="6F58AACF" w14:textId="77777777" w:rsidR="001B62D3" w:rsidRDefault="001B6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C298" w14:textId="1FC633E6" w:rsidR="00E01E65" w:rsidRDefault="00986665">
    <w:pPr>
      <w:pStyle w:val="lfej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C1D3AD" wp14:editId="377FEBAD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885825" cy="885825"/>
          <wp:effectExtent l="0" t="0" r="0" b="0"/>
          <wp:wrapNone/>
          <wp:docPr id="105301920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019201" name="Kép 10530192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25" cy="885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083655">
    <w:abstractNumId w:val="8"/>
  </w:num>
  <w:num w:numId="2" w16cid:durableId="1981689733">
    <w:abstractNumId w:val="6"/>
  </w:num>
  <w:num w:numId="3" w16cid:durableId="1812668465">
    <w:abstractNumId w:val="5"/>
  </w:num>
  <w:num w:numId="4" w16cid:durableId="879588049">
    <w:abstractNumId w:val="4"/>
  </w:num>
  <w:num w:numId="5" w16cid:durableId="221910181">
    <w:abstractNumId w:val="7"/>
  </w:num>
  <w:num w:numId="6" w16cid:durableId="477920457">
    <w:abstractNumId w:val="3"/>
  </w:num>
  <w:num w:numId="7" w16cid:durableId="1729331076">
    <w:abstractNumId w:val="2"/>
  </w:num>
  <w:num w:numId="8" w16cid:durableId="1410880671">
    <w:abstractNumId w:val="1"/>
  </w:num>
  <w:num w:numId="9" w16cid:durableId="186616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970"/>
    <w:rsid w:val="0015074B"/>
    <w:rsid w:val="001B62D3"/>
    <w:rsid w:val="001D4C23"/>
    <w:rsid w:val="00290AAE"/>
    <w:rsid w:val="0029639D"/>
    <w:rsid w:val="002F70E4"/>
    <w:rsid w:val="00326F90"/>
    <w:rsid w:val="00377C48"/>
    <w:rsid w:val="004531EF"/>
    <w:rsid w:val="0050051F"/>
    <w:rsid w:val="00782560"/>
    <w:rsid w:val="00791CB4"/>
    <w:rsid w:val="007A1E22"/>
    <w:rsid w:val="007C2EF5"/>
    <w:rsid w:val="008C2A1C"/>
    <w:rsid w:val="00915F16"/>
    <w:rsid w:val="009242BD"/>
    <w:rsid w:val="00986665"/>
    <w:rsid w:val="009F1C02"/>
    <w:rsid w:val="00A44E4F"/>
    <w:rsid w:val="00AA1D8D"/>
    <w:rsid w:val="00B47730"/>
    <w:rsid w:val="00C32944"/>
    <w:rsid w:val="00CB0664"/>
    <w:rsid w:val="00DE7719"/>
    <w:rsid w:val="00E01E65"/>
    <w:rsid w:val="00E06443"/>
    <w:rsid w:val="00ED3E92"/>
    <w:rsid w:val="00F30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68703C"/>
  <w14:defaultImageDpi w14:val="300"/>
  <w15:docId w15:val="{3F057B51-AF4D-43A7-9F9D-E51E882E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C2EF5"/>
    <w:rPr>
      <w:rFonts w:ascii="Calibri" w:eastAsia="Calibri" w:hAnsi="Calibri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4067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232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4067"/>
      <w:spacing w:val="5"/>
      <w:kern w:val="28"/>
      <w:sz w:val="48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before="80" w:line="240" w:lineRule="auto"/>
    </w:pPr>
    <w:rPr>
      <w:b/>
      <w:bCs/>
      <w:i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l"/>
    <w:rPr>
      <w:sz w:val="18"/>
    </w:rPr>
  </w:style>
  <w:style w:type="paragraph" w:customStyle="1" w:styleId="BoxTitle">
    <w:name w:val="BoxTitle"/>
    <w:basedOn w:val="Norml"/>
    <w:rPr>
      <w:b/>
      <w:color w:val="FFFFFF"/>
    </w:rPr>
  </w:style>
  <w:style w:type="paragraph" w:styleId="TJ1">
    <w:name w:val="toc 1"/>
    <w:basedOn w:val="Norml"/>
    <w:next w:val="Norml"/>
    <w:autoRedefine/>
    <w:uiPriority w:val="39"/>
    <w:unhideWhenUsed/>
    <w:rsid w:val="0078256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82560"/>
    <w:pPr>
      <w:spacing w:after="100"/>
      <w:ind w:left="210"/>
    </w:pPr>
  </w:style>
  <w:style w:type="paragraph" w:styleId="TJ3">
    <w:name w:val="toc 3"/>
    <w:basedOn w:val="Norml"/>
    <w:next w:val="Norml"/>
    <w:autoRedefine/>
    <w:uiPriority w:val="39"/>
    <w:unhideWhenUsed/>
    <w:rsid w:val="00782560"/>
    <w:pPr>
      <w:spacing w:after="100" w:line="278" w:lineRule="auto"/>
      <w:ind w:left="48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paragraph" w:styleId="TJ4">
    <w:name w:val="toc 4"/>
    <w:basedOn w:val="Norml"/>
    <w:next w:val="Norml"/>
    <w:autoRedefine/>
    <w:uiPriority w:val="39"/>
    <w:unhideWhenUsed/>
    <w:rsid w:val="00782560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782560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782560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782560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782560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782560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hu-HU" w:eastAsia="hu-HU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782560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82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46</Pages>
  <Words>6125</Words>
  <Characters>42264</Characters>
  <Application>Microsoft Office Word</Application>
  <DocSecurity>0</DocSecurity>
  <Lines>352</Lines>
  <Paragraphs>96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Flórián Neuberger</cp:lastModifiedBy>
  <cp:revision>5</cp:revision>
  <cp:lastPrinted>2026-04-19T12:07:00Z</cp:lastPrinted>
  <dcterms:created xsi:type="dcterms:W3CDTF">2026-04-19T12:01:00Z</dcterms:created>
  <dcterms:modified xsi:type="dcterms:W3CDTF">2026-04-19T15:08:00Z</dcterms:modified>
  <cp:category/>
</cp:coreProperties>
</file>